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bidi w:val="1"/>
      </w:pPr>
      <w:r>
        <w:rPr>
          <w:rFonts w:ascii="Noto Sans Arabic" w:hAnsi="Noto Sans Arabic" w:eastAsia="Noto Sans Arabic" w:cs="Noto Sans Arabic"/>
          <w:b/>
          <w:color w:val="143764"/>
          <w:sz w:val="50"/>
          <w:rtl w:val="1"/>
        </w:rPr>
        <w:t>قاعدة معرفة مشروع PS5 للتطبيقات المنزلية والمحاكيات</w:t>
      </w:r>
    </w:p>
    <w:p>
      <w:pPr>
        <w:jc w:val="center"/>
      </w:pPr>
      <w:r>
        <w:rPr>
          <w:rFonts w:ascii="DejaVu Sans" w:hAnsi="DejaVu Sans" w:eastAsia="DejaVu Sans" w:cs="DejaVu Sans"/>
          <w:b/>
          <w:color w:val="143764"/>
          <w:sz w:val="40"/>
        </w:rPr>
        <w:t>PS5 Homebrew &amp; Emulator Project Knowledge Base</w:t>
      </w:r>
    </w:p>
    <w:p>
      <w:pPr>
        <w:spacing w:after="400"/>
        <w:jc w:val="center"/>
      </w:pPr>
      <w:r>
        <w:rPr>
          <w:rFonts w:ascii="DejaVu Sans" w:hAnsi="DejaVu Sans" w:eastAsia="DejaVu Sans" w:cs="DejaVu Sans"/>
          <w:b w:val="0"/>
          <w:color w:val="5A5A5A"/>
          <w:sz w:val="22"/>
        </w:rPr>
        <w:t>Firmware 13.40 • Current working stack and lessons learned • 7 Oct 2026</w:t>
      </w:r>
    </w:p>
    <w:p>
      <w:pPr>
        <w:bidi w:val="1"/>
        <w:spacing w:after="200"/>
        <w:jc w:val="center"/>
      </w:pPr>
      <w:r>
        <w:rPr>
          <w:rFonts w:ascii="Noto Sans Arabic" w:hAnsi="Noto Sans Arabic" w:eastAsia="Noto Sans Arabic" w:cs="Noto Sans Arabic"/>
          <w:b w:val="0"/>
          <w:sz w:val="24"/>
          <w:rtl w:val="1"/>
        </w:rPr>
        <w:t>ملخص عملي ثنائي اللغة لكل ما تم تجريبه، ما نجح، ما فشل، المسارات، الأدوات، معرفات التطبيقات، وقواعد الاستمرار بدون إعادة نفس الأخطاء.</w:t>
      </w:r>
    </w:p>
    <w:p>
      <w:pPr>
        <w:spacing w:after="400"/>
        <w:jc w:val="center"/>
      </w:pPr>
      <w:r>
        <w:rPr>
          <w:rFonts w:ascii="DejaVu Sans" w:hAnsi="DejaVu Sans" w:eastAsia="DejaVu Sans" w:cs="DejaVu Sans"/>
          <w:b w:val="0"/>
          <w:sz w:val="22"/>
        </w:rPr>
        <w:t>A bilingual practical record of what was tested, what worked, what failed, paths, tools, title IDs, and the rules for continuing without repeating earlier mistakes.</w:t>
      </w:r>
    </w:p>
    <w:p>
      <w:pPr>
        <w:bidi w:val="1"/>
        <w:spacing w:after="80"/>
        <w:jc w:val="center"/>
      </w:pPr>
      <w:r>
        <w:rPr>
          <w:rFonts w:ascii="Noto Sans Arabic" w:hAnsi="Noto Sans Arabic" w:eastAsia="Noto Sans Arabic" w:cs="Noto Sans Arabic"/>
          <w:b w:val="0"/>
          <w:color w:val="784614"/>
          <w:sz w:val="18"/>
          <w:rtl w:val="1"/>
        </w:rPr>
        <w:t>مهم: هذا الملف يفترض استخدام نسخ ألعاب وملفات نظام مملوكة لك ومأخوذة من أجهزتك.</w:t>
      </w:r>
    </w:p>
    <w:p>
      <w:pPr>
        <w:spacing w:after="80"/>
        <w:jc w:val="center"/>
      </w:pPr>
      <w:r>
        <w:rPr>
          <w:rFonts w:ascii="DejaVu Sans" w:hAnsi="DejaVu Sans" w:eastAsia="DejaVu Sans" w:cs="DejaVu Sans"/>
          <w:b w:val="0"/>
          <w:color w:val="784614"/>
          <w:sz w:val="18"/>
        </w:rPr>
        <w:t>Important: this guide assumes you are using your own legally obtained game backups and system files.</w:t>
      </w:r>
    </w:p>
    <w:p>
      <w:r>
        <w:br w:type="page"/>
      </w:r>
    </w:p>
    <w:p>
      <w:pPr>
        <w:pStyle w:val="Heading1"/>
        <w:bidi w:val="1"/>
        <w:jc w:val="right"/>
      </w:pPr>
      <w:r>
        <w:rPr>
          <w:rFonts w:ascii="Noto Sans Arabic" w:hAnsi="Noto Sans Arabic" w:eastAsia="Noto Sans Arabic" w:cs="Noto Sans Arabic"/>
          <w:rtl w:val="1"/>
        </w:rPr>
        <w:t>1) الحالة الحالية - العربية</w:t>
      </w:r>
    </w:p>
    <w:p>
      <w:pPr>
        <w:pStyle w:val="ListBullet"/>
        <w:bidi w:val="1"/>
        <w:spacing w:after="40"/>
        <w:jc w:val="right"/>
      </w:pPr>
      <w:r>
        <w:rPr>
          <w:rFonts w:ascii="Noto Sans Arabic" w:hAnsi="Noto Sans Arabic" w:eastAsia="Noto Sans Arabic" w:cs="Noto Sans Arabic"/>
          <w:sz w:val="21"/>
          <w:rtl w:val="1"/>
        </w:rPr>
        <w:t>الجهاز: PS5 على Firmware 13.40.</w:t>
      </w:r>
    </w:p>
    <w:p>
      <w:pPr>
        <w:pStyle w:val="ListBullet"/>
        <w:bidi w:val="1"/>
        <w:spacing w:after="40"/>
        <w:jc w:val="right"/>
      </w:pPr>
      <w:r>
        <w:rPr>
          <w:rFonts w:ascii="Noto Sans Arabic" w:hAnsi="Noto Sans Arabic" w:eastAsia="Noto Sans Arabic" w:cs="Noto Sans Arabic"/>
          <w:sz w:val="21"/>
          <w:rtl w:val="1"/>
        </w:rPr>
        <w:t>مدير البيلود: Payload Manager v0.5.2.</w:t>
      </w:r>
    </w:p>
    <w:p>
      <w:pPr>
        <w:pStyle w:val="ListBullet"/>
        <w:bidi w:val="1"/>
        <w:spacing w:after="40"/>
        <w:jc w:val="right"/>
      </w:pPr>
      <w:r>
        <w:rPr>
          <w:rFonts w:ascii="Noto Sans Arabic" w:hAnsi="Noto Sans Arabic" w:eastAsia="Noto Sans Arabic" w:cs="Noto Sans Arabic"/>
          <w:sz w:val="21"/>
          <w:rtl w:val="1"/>
        </w:rPr>
        <w:t>الهارد الخارجي ظاهر للنظام كـ /mnt/usb0.</w:t>
      </w:r>
    </w:p>
    <w:p>
      <w:pPr>
        <w:pStyle w:val="ListBullet"/>
        <w:bidi w:val="1"/>
        <w:spacing w:after="40"/>
        <w:jc w:val="right"/>
      </w:pPr>
      <w:r>
        <w:rPr>
          <w:rFonts w:ascii="Noto Sans Arabic" w:hAnsi="Noto Sans Arabic" w:eastAsia="Noto Sans Arabic" w:cs="Noto Sans Arabic"/>
          <w:sz w:val="21"/>
          <w:rtl w:val="1"/>
        </w:rPr>
        <w:t>Web File Manager مستخدم لإدارة الملفات عن بعد، وPayload Manager لإدارة واستيراد ملفات ELF.</w:t>
      </w:r>
    </w:p>
    <w:p>
      <w:pPr>
        <w:pStyle w:val="ListBullet"/>
        <w:bidi w:val="1"/>
        <w:spacing w:after="40"/>
        <w:jc w:val="right"/>
      </w:pPr>
      <w:r>
        <w:rPr>
          <w:rFonts w:ascii="Noto Sans Arabic" w:hAnsi="Noto Sans Arabic" w:eastAsia="Noto Sans Arabic" w:cs="Noto Sans Arabic"/>
          <w:sz w:val="21"/>
          <w:rtl w:val="1"/>
        </w:rPr>
        <w:t>ShadowMountPlus يعمل وتم استخدامه لإظهار تطبيقات المحاكيات على واجهة PS5.</w:t>
      </w:r>
    </w:p>
    <w:p>
      <w:pPr>
        <w:pStyle w:val="ListBullet"/>
        <w:bidi w:val="1"/>
        <w:spacing w:after="40"/>
        <w:jc w:val="right"/>
      </w:pPr>
      <w:r>
        <w:rPr>
          <w:rFonts w:ascii="Noto Sans Arabic" w:hAnsi="Noto Sans Arabic" w:eastAsia="Noto Sans Arabic" w:cs="Noto Sans Arabic"/>
          <w:sz w:val="21"/>
          <w:rtl w:val="1"/>
        </w:rPr>
        <w:t>kstuff موجود ضمن بيئة التشغيل.</w:t>
      </w:r>
    </w:p>
    <w:p>
      <w:pPr>
        <w:pStyle w:val="ListBullet"/>
        <w:bidi w:val="1"/>
        <w:spacing w:after="40"/>
        <w:jc w:val="right"/>
      </w:pPr>
      <w:r>
        <w:rPr>
          <w:rFonts w:ascii="Noto Sans Arabic" w:hAnsi="Noto Sans Arabic" w:eastAsia="Noto Sans Arabic" w:cs="Noto Sans Arabic"/>
          <w:sz w:val="21"/>
          <w:rtl w:val="1"/>
        </w:rPr>
        <w:t>تم استبدال etaHEN القديم ببناء Unified مناسب لـ 11.00-13.60، والـToolbox ظهر بنجاح على 13.40.</w:t>
      </w:r>
    </w:p>
    <w:p>
      <w:pPr>
        <w:pStyle w:val="ListBullet"/>
        <w:bidi w:val="1"/>
        <w:spacing w:after="40"/>
        <w:jc w:val="right"/>
      </w:pPr>
      <w:r>
        <w:rPr>
          <w:rFonts w:ascii="Noto Sans Arabic" w:hAnsi="Noto Sans Arabic" w:eastAsia="Noto Sans Arabic" w:cs="Noto Sans Arabic"/>
          <w:sz w:val="21"/>
          <w:rtl w:val="1"/>
        </w:rPr>
        <w:t>داخل etaHEN Toolbox تم العثور على الخيار الصحيح باسم [Debug] Legacy Jailbreak CMD Server في أسفل Settings.</w:t>
      </w:r>
    </w:p>
    <w:p>
      <w:pPr>
        <w:pStyle w:val="ListBullet"/>
        <w:bidi w:val="1"/>
        <w:spacing w:after="40"/>
        <w:jc w:val="right"/>
      </w:pPr>
      <w:r>
        <w:rPr>
          <w:rFonts w:ascii="Noto Sans Arabic" w:hAnsi="Noto Sans Arabic" w:eastAsia="Noto Sans Arabic" w:cs="Noto Sans Arabic"/>
          <w:sz w:val="21"/>
          <w:rtl w:val="1"/>
        </w:rPr>
        <w:t>محاكي PS5SX2 مثبت ويعمل، وتم حل قراءة مكتبة USB في جلسة العمل الحالية بعد تشغيل الـHelper.</w:t>
      </w:r>
    </w:p>
    <w:p>
      <w:pPr>
        <w:pStyle w:val="ListBullet"/>
        <w:bidi w:val="1"/>
        <w:spacing w:after="40"/>
        <w:jc w:val="right"/>
      </w:pPr>
      <w:r>
        <w:rPr>
          <w:rFonts w:ascii="Noto Sans Arabic" w:hAnsi="Noto Sans Arabic" w:eastAsia="Noto Sans Arabic" w:cs="Noto Sans Arabic"/>
          <w:sz w:val="21"/>
          <w:rtl w:val="1"/>
        </w:rPr>
        <w:t>Porpoise مثبت ويعمل، لكن نقطة العمل الحالية هي التأكد من خروجه من sandbox ورؤية USB بعد تفعيل Legacy Jailbreak CMD Server وإعادة فتح المحاكي.</w:t>
      </w:r>
    </w:p>
    <w:p>
      <w:pPr>
        <w:bidi w:val="1"/>
        <w:spacing w:after="80"/>
        <w:jc w:val="right"/>
      </w:pPr>
      <w:r>
        <w:rPr>
          <w:rFonts w:ascii="Noto Sans Arabic" w:hAnsi="Noto Sans Arabic" w:eastAsia="Noto Sans Arabic" w:cs="Noto Sans Arabic"/>
          <w:b/>
          <w:rtl w:val="1"/>
        </w:rPr>
        <w:t>عناوين الشبكة في هذه الجلسة (قد تتغير لاحقًا):</w:t>
      </w:r>
    </w:p>
    <w:p>
      <w:pPr>
        <w:pStyle w:val="CodeBlock"/>
        <w:jc w:val="left"/>
      </w:pPr>
      <w:r>
        <w:rPr>
          <w:rFonts w:ascii="DejaVu Sans Mono" w:hAnsi="DejaVu Sans Mono" w:eastAsia="DejaVu Sans Mono" w:cs="DejaVu Sans Mono"/>
          <w:sz w:val="18"/>
        </w:rPr>
        <w:t>PS5 IP: 192.168.8.212</w:t>
      </w:r>
      <w:r>
        <w:br/>
      </w:r>
      <w:r>
        <w:rPr>
          <w:rFonts w:ascii="DejaVu Sans Mono" w:hAnsi="DejaVu Sans Mono" w:eastAsia="DejaVu Sans Mono" w:cs="DejaVu Sans Mono"/>
          <w:sz w:val="18"/>
        </w:rPr>
        <w:t>Payload Manager: http://192.168.8.212:8084</w:t>
      </w:r>
      <w:r>
        <w:br/>
      </w:r>
      <w:r>
        <w:rPr>
          <w:rFonts w:ascii="DejaVu Sans Mono" w:hAnsi="DejaVu Sans Mono" w:eastAsia="DejaVu Sans Mono" w:cs="DejaVu Sans Mono"/>
          <w:sz w:val="18"/>
        </w:rPr>
        <w:t>Web File Manager: http://192.168.8.212:8888</w:t>
      </w:r>
    </w:p>
    <w:p>
      <w:pPr>
        <w:pStyle w:val="Heading1"/>
        <w:bidi w:val="1"/>
        <w:jc w:val="right"/>
      </w:pPr>
      <w:r>
        <w:rPr>
          <w:rFonts w:ascii="Noto Sans Arabic" w:hAnsi="Noto Sans Arabic" w:eastAsia="Noto Sans Arabic" w:cs="Noto Sans Arabic"/>
          <w:rtl w:val="1"/>
        </w:rPr>
        <w:t>2) أهم القواعد التي تعلّمناها</w:t>
      </w:r>
    </w:p>
    <w:p>
      <w:pPr>
        <w:pStyle w:val="ListBullet"/>
        <w:bidi w:val="1"/>
        <w:spacing w:after="40"/>
        <w:jc w:val="right"/>
      </w:pPr>
      <w:r>
        <w:rPr>
          <w:rFonts w:ascii="Noto Sans Arabic" w:hAnsi="Noto Sans Arabic" w:eastAsia="Noto Sans Arabic" w:cs="Noto Sans Arabic"/>
          <w:sz w:val="21"/>
          <w:rtl w:val="1"/>
        </w:rPr>
        <w:t>لا تحمل Source Code على أنه نسخة تثبيت. إذا فكيت ZIP ووجدت src / cmake / tools / Makefile بدون مجلد PPSA جاهز أو ELF واضح، غالبًا حملت السورس.</w:t>
      </w:r>
    </w:p>
    <w:p>
      <w:pPr>
        <w:pStyle w:val="ListBullet"/>
        <w:bidi w:val="1"/>
        <w:spacing w:after="40"/>
        <w:jc w:val="right"/>
      </w:pPr>
      <w:r>
        <w:rPr>
          <w:rFonts w:ascii="Noto Sans Arabic" w:hAnsi="Noto Sans Arabic" w:eastAsia="Noto Sans Arabic" w:cs="Noto Sans Arabic"/>
          <w:sz w:val="21"/>
          <w:rtl w:val="1"/>
        </w:rPr>
        <w:t>لا نخمن اسم ملف Release أو الرابط المباشر. يجب التأكد من Asset الفعلي في صفحة Releases قبل إعطاء رابط تنزيل مباشر.</w:t>
      </w:r>
    </w:p>
    <w:p>
      <w:pPr>
        <w:pStyle w:val="ListBullet"/>
        <w:bidi w:val="1"/>
        <w:spacing w:after="40"/>
        <w:jc w:val="right"/>
      </w:pPr>
      <w:r>
        <w:rPr>
          <w:rFonts w:ascii="Noto Sans Arabic" w:hAnsi="Noto Sans Arabic" w:eastAsia="Noto Sans Arabic" w:cs="Noto Sans Arabic"/>
          <w:sz w:val="21"/>
          <w:rtl w:val="1"/>
        </w:rPr>
        <w:t>لا ننقل مكتبة ألعاب ضخمة للـSSD الداخلي لمجرد أن المحاكي لم يرها. أولًا نتحقق من دعم USB الرسمي، ثم من الـsandbox، ثم من المسار.</w:t>
      </w:r>
    </w:p>
    <w:p>
      <w:pPr>
        <w:pStyle w:val="ListBullet"/>
        <w:bidi w:val="1"/>
        <w:spacing w:after="40"/>
        <w:jc w:val="right"/>
      </w:pPr>
      <w:r>
        <w:rPr>
          <w:rFonts w:ascii="Noto Sans Arabic" w:hAnsi="Noto Sans Arabic" w:eastAsia="Noto Sans Arabic" w:cs="Noto Sans Arabic"/>
          <w:sz w:val="21"/>
          <w:rtl w:val="1"/>
        </w:rPr>
        <w:t>إذا كان التطبيق يرى فقط app0 / data / dev / download0 ومجلدات مؤقتة ولا يرى /mnt/usb0، فالمشكلة عادة صلاحيات/sandbox وليست اسم مجلد الألعاب.</w:t>
      </w:r>
    </w:p>
    <w:p>
      <w:pPr>
        <w:pStyle w:val="ListBullet"/>
        <w:bidi w:val="1"/>
        <w:spacing w:after="40"/>
        <w:jc w:val="right"/>
      </w:pPr>
      <w:r>
        <w:rPr>
          <w:rFonts w:ascii="Noto Sans Arabic" w:hAnsi="Noto Sans Arabic" w:eastAsia="Noto Sans Arabic" w:cs="Noto Sans Arabic"/>
          <w:sz w:val="21"/>
          <w:rtl w:val="1"/>
        </w:rPr>
        <w:t>Payload Manager يفضّل له وضع ELF في جذر USB عند الاستيراد. استخدم Copy to Internal إذا أردت إبقاء نسخة احتياطية على USB.</w:t>
      </w:r>
    </w:p>
    <w:p>
      <w:pPr>
        <w:pStyle w:val="ListBullet"/>
        <w:bidi w:val="1"/>
        <w:spacing w:after="40"/>
        <w:jc w:val="right"/>
      </w:pPr>
      <w:r>
        <w:rPr>
          <w:rFonts w:ascii="Noto Sans Arabic" w:hAnsi="Noto Sans Arabic" w:eastAsia="Noto Sans Arabic" w:cs="Noto Sans Arabic"/>
          <w:sz w:val="21"/>
          <w:rtl w:val="1"/>
        </w:rPr>
        <w:t>لا تشغل نسختين من etaHEN فوق بعض. استورد النسخة الجديدة أولًا، ثم انتقل لها بطريقة منظمة.</w:t>
      </w:r>
    </w:p>
    <w:p>
      <w:pPr>
        <w:pStyle w:val="ListBullet"/>
        <w:bidi w:val="1"/>
        <w:spacing w:after="40"/>
        <w:jc w:val="right"/>
      </w:pPr>
      <w:r>
        <w:rPr>
          <w:rFonts w:ascii="Noto Sans Arabic" w:hAnsi="Noto Sans Arabic" w:eastAsia="Noto Sans Arabic" w:cs="Noto Sans Arabic"/>
          <w:sz w:val="21"/>
          <w:rtl w:val="1"/>
        </w:rPr>
        <w:t>لا تعتمد على تعديل config.ini من الذاكرة. حدث معنا خطأ exact_title_ids=exact_title_ids=...؛ أي سطر إعداد يجب مراجعته حرفيًا قبل الحفظ.</w:t>
      </w:r>
    </w:p>
    <w:p>
      <w:pPr>
        <w:pStyle w:val="ListBullet"/>
        <w:bidi w:val="1"/>
        <w:spacing w:after="40"/>
        <w:jc w:val="right"/>
      </w:pPr>
      <w:r>
        <w:rPr>
          <w:rFonts w:ascii="Noto Sans Arabic" w:hAnsi="Noto Sans Arabic" w:eastAsia="Noto Sans Arabic" w:cs="Noto Sans Arabic"/>
          <w:sz w:val="21"/>
          <w:rtl w:val="1"/>
        </w:rPr>
        <w:t>لا تفترض أن حذف/إعادة تسمية config.ini سيجبر البرنامج على إعادة إنشائه. هذا لم يحدث في وضعنا الحالي.</w:t>
      </w:r>
    </w:p>
    <w:p>
      <w:pPr>
        <w:pStyle w:val="ListBullet"/>
        <w:bidi w:val="1"/>
        <w:spacing w:after="40"/>
        <w:jc w:val="right"/>
      </w:pPr>
      <w:r>
        <w:rPr>
          <w:rFonts w:ascii="Noto Sans Arabic" w:hAnsi="Noto Sans Arabic" w:eastAsia="Noto Sans Arabic" w:cs="Noto Sans Arabic"/>
          <w:sz w:val="21"/>
          <w:rtl w:val="1"/>
        </w:rPr>
        <w:t>بالنسبة لـPorpoise مع etaHEN، تعليمات المطور تقول استخدام Legacy Command Server؛ تعديل قائمة app-jailbreak ليس البديل الصحيح له.</w:t>
      </w:r>
    </w:p>
    <w:p>
      <w:pPr>
        <w:pStyle w:val="ListBullet"/>
        <w:bidi w:val="1"/>
        <w:spacing w:after="40"/>
        <w:jc w:val="right"/>
      </w:pPr>
      <w:r>
        <w:rPr>
          <w:rFonts w:ascii="Noto Sans Arabic" w:hAnsi="Noto Sans Arabic" w:eastAsia="Noto Sans Arabic" w:cs="Noto Sans Arabic"/>
          <w:sz w:val="21"/>
          <w:rtl w:val="1"/>
        </w:rPr>
        <w:t>بالنسبة لـPS5SX2، الـHelper جزء أساسي من التجربة لأنه يعطي التطبيق ما يحتاجه من صلاحيات/JIT و/data؛ في جهازنا كان تشغيله مهمًا لظهور ألعاب USB.</w:t>
      </w:r>
    </w:p>
    <w:p>
      <w:r>
        <w:br w:type="page"/>
      </w:r>
    </w:p>
    <w:p>
      <w:pPr>
        <w:pStyle w:val="Heading1"/>
      </w:pPr>
      <w:r>
        <w:rPr>
          <w:rFonts w:ascii="DejaVu Sans" w:hAnsi="DejaVu Sans" w:eastAsia="DejaVu Sans" w:cs="DejaVu Sans"/>
        </w:rPr>
        <w:t>3) Current State - English</w:t>
      </w:r>
    </w:p>
    <w:p>
      <w:pPr>
        <w:pStyle w:val="ListBullet"/>
        <w:spacing w:after="40"/>
      </w:pPr>
      <w:r>
        <w:rPr>
          <w:rFonts w:ascii="DejaVu Sans" w:hAnsi="DejaVu Sans" w:eastAsia="DejaVu Sans" w:cs="DejaVu Sans"/>
          <w:sz w:val="21"/>
        </w:rPr>
        <w:t>Console: PS5 on firmware 13.40.</w:t>
      </w:r>
    </w:p>
    <w:p>
      <w:pPr>
        <w:pStyle w:val="ListBullet"/>
        <w:spacing w:after="40"/>
      </w:pPr>
      <w:r>
        <w:rPr>
          <w:rFonts w:ascii="DejaVu Sans" w:hAnsi="DejaVu Sans" w:eastAsia="DejaVu Sans" w:cs="DejaVu Sans"/>
          <w:sz w:val="21"/>
        </w:rPr>
        <w:t>Payload manager: Payload Manager v0.5.2.</w:t>
      </w:r>
    </w:p>
    <w:p>
      <w:pPr>
        <w:pStyle w:val="ListBullet"/>
        <w:spacing w:after="40"/>
      </w:pPr>
      <w:r>
        <w:rPr>
          <w:rFonts w:ascii="DejaVu Sans" w:hAnsi="DejaVu Sans" w:eastAsia="DejaVu Sans" w:cs="DejaVu Sans"/>
          <w:sz w:val="21"/>
        </w:rPr>
        <w:t>External drive is visible to the system as /mnt/usb0.</w:t>
      </w:r>
    </w:p>
    <w:p>
      <w:pPr>
        <w:pStyle w:val="ListBullet"/>
        <w:spacing w:after="40"/>
      </w:pPr>
      <w:r>
        <w:rPr>
          <w:rFonts w:ascii="DejaVu Sans" w:hAnsi="DejaVu Sans" w:eastAsia="DejaVu Sans" w:cs="DejaVu Sans"/>
          <w:sz w:val="21"/>
        </w:rPr>
        <w:t>Web File Manager is used for remote filesystem work; Payload Manager is used for ELF import/launch.</w:t>
      </w:r>
    </w:p>
    <w:p>
      <w:pPr>
        <w:pStyle w:val="ListBullet"/>
        <w:spacing w:after="40"/>
      </w:pPr>
      <w:r>
        <w:rPr>
          <w:rFonts w:ascii="DejaVu Sans" w:hAnsi="DejaVu Sans" w:eastAsia="DejaVu Sans" w:cs="DejaVu Sans"/>
          <w:sz w:val="21"/>
        </w:rPr>
        <w:t>ShadowMountPlus is working and has registered the emulator titles on the PS5 home screen.</w:t>
      </w:r>
    </w:p>
    <w:p>
      <w:pPr>
        <w:pStyle w:val="ListBullet"/>
        <w:spacing w:after="40"/>
      </w:pPr>
      <w:r>
        <w:rPr>
          <w:rFonts w:ascii="DejaVu Sans" w:hAnsi="DejaVu Sans" w:eastAsia="DejaVu Sans" w:cs="DejaVu Sans"/>
          <w:sz w:val="21"/>
        </w:rPr>
        <w:t>kstuff is part of the active environment.</w:t>
      </w:r>
    </w:p>
    <w:p>
      <w:pPr>
        <w:pStyle w:val="ListBullet"/>
        <w:spacing w:after="40"/>
      </w:pPr>
      <w:r>
        <w:rPr>
          <w:rFonts w:ascii="DejaVu Sans" w:hAnsi="DejaVu Sans" w:eastAsia="DejaVu Sans" w:cs="DejaVu Sans"/>
          <w:sz w:val="21"/>
        </w:rPr>
        <w:t>The older etaHEN setup was replaced by an unofficial Unified etaHEN build for 11.00-13.60; on 13.40 the etaHEN Toolbox opened successfully.</w:t>
      </w:r>
    </w:p>
    <w:p>
      <w:pPr>
        <w:pStyle w:val="ListBullet"/>
        <w:spacing w:after="40"/>
      </w:pPr>
      <w:r>
        <w:rPr>
          <w:rFonts w:ascii="DejaVu Sans" w:hAnsi="DejaVu Sans" w:eastAsia="DejaVu Sans" w:cs="DejaVu Sans"/>
          <w:sz w:val="21"/>
        </w:rPr>
        <w:t>The correct Toolbox setting was found at the bottom of Settings as [Debug] Legacy Jailbreak CMD Server.</w:t>
      </w:r>
    </w:p>
    <w:p>
      <w:pPr>
        <w:pStyle w:val="ListBullet"/>
        <w:spacing w:after="40"/>
      </w:pPr>
      <w:r>
        <w:rPr>
          <w:rFonts w:ascii="DejaVu Sans" w:hAnsi="DejaVu Sans" w:eastAsia="DejaVu Sans" w:cs="DejaVu Sans"/>
          <w:sz w:val="21"/>
        </w:rPr>
        <w:t>PS5SX2 is installed and working. In this setup the Helper was important for the USB library to become usable.</w:t>
      </w:r>
    </w:p>
    <w:p>
      <w:pPr>
        <w:pStyle w:val="ListBullet"/>
        <w:spacing w:after="40"/>
      </w:pPr>
      <w:r>
        <w:rPr>
          <w:rFonts w:ascii="DejaVu Sans" w:hAnsi="DejaVu Sans" w:eastAsia="DejaVu Sans" w:cs="DejaVu Sans"/>
          <w:sz w:val="21"/>
        </w:rPr>
        <w:t>Porpoise is installed and launches. The current task is to confirm it leaves the app sandbox and can browse USB after enabling the Legacy Jailbreak CMD Server and reopening Porpoise.</w:t>
      </w:r>
    </w:p>
    <w:p>
      <w:pPr>
        <w:pStyle w:val="Heading1"/>
      </w:pPr>
      <w:r>
        <w:rPr>
          <w:rFonts w:ascii="DejaVu Sans" w:hAnsi="DejaVu Sans" w:eastAsia="DejaVu Sans" w:cs="DejaVu Sans"/>
        </w:rPr>
        <w:t>4) Critical Operating Rules</w:t>
      </w:r>
    </w:p>
    <w:p>
      <w:pPr>
        <w:pStyle w:val="ListBullet"/>
        <w:spacing w:after="40"/>
      </w:pPr>
      <w:r>
        <w:rPr>
          <w:rFonts w:ascii="DejaVu Sans" w:hAnsi="DejaVu Sans" w:eastAsia="DejaVu Sans" w:cs="DejaVu Sans"/>
          <w:sz w:val="21"/>
        </w:rPr>
        <w:t>Never treat GitHub Source code archives as installable releases. Installable PS5 apps normally arrive as a ready PPSAxxxxx folder, or as a clearly identified ELF payload.</w:t>
      </w:r>
    </w:p>
    <w:p>
      <w:pPr>
        <w:pStyle w:val="ListBullet"/>
        <w:spacing w:after="40"/>
      </w:pPr>
      <w:r>
        <w:rPr>
          <w:rFonts w:ascii="DejaVu Sans" w:hAnsi="DejaVu Sans" w:eastAsia="DejaVu Sans" w:cs="DejaVu Sans"/>
          <w:sz w:val="21"/>
        </w:rPr>
        <w:t>Never guess a release asset filename or direct-download URL. Verify the real asset first.</w:t>
      </w:r>
    </w:p>
    <w:p>
      <w:pPr>
        <w:pStyle w:val="ListBullet"/>
        <w:spacing w:after="40"/>
      </w:pPr>
      <w:r>
        <w:rPr>
          <w:rFonts w:ascii="DejaVu Sans" w:hAnsi="DejaVu Sans" w:eastAsia="DejaVu Sans" w:cs="DejaVu Sans"/>
          <w:sz w:val="21"/>
        </w:rPr>
        <w:t>Do not move a 100+ GB game library to internal storage just because a frontend cannot see it. Verify official USB support, sandbox status, and scan paths first.</w:t>
      </w:r>
    </w:p>
    <w:p>
      <w:pPr>
        <w:pStyle w:val="ListBullet"/>
        <w:spacing w:after="40"/>
      </w:pPr>
      <w:r>
        <w:rPr>
          <w:rFonts w:ascii="DejaVu Sans" w:hAnsi="DejaVu Sans" w:eastAsia="DejaVu Sans" w:cs="DejaVu Sans"/>
          <w:sz w:val="21"/>
        </w:rPr>
        <w:t>If an app only sees app0/data/dev/download0 and not /mnt/usb0, suspect sandbox/jailbreak-daemon state before changing game folders.</w:t>
      </w:r>
    </w:p>
    <w:p>
      <w:pPr>
        <w:pStyle w:val="ListBullet"/>
        <w:spacing w:after="40"/>
      </w:pPr>
      <w:r>
        <w:rPr>
          <w:rFonts w:ascii="DejaVu Sans" w:hAnsi="DejaVu Sans" w:eastAsia="DejaVu Sans" w:cs="DejaVu Sans"/>
          <w:sz w:val="21"/>
        </w:rPr>
        <w:t>When importing payloads from USB, keeping a backup by using Copy to Internal is safer than Move to Internal.</w:t>
      </w:r>
    </w:p>
    <w:p>
      <w:pPr>
        <w:pStyle w:val="ListBullet"/>
        <w:spacing w:after="40"/>
      </w:pPr>
      <w:r>
        <w:rPr>
          <w:rFonts w:ascii="DejaVu Sans" w:hAnsi="DejaVu Sans" w:eastAsia="DejaVu Sans" w:cs="DejaVu Sans"/>
          <w:sz w:val="21"/>
        </w:rPr>
        <w:t>Do not stack two etaHEN builds at once. Import first, then switch cleanly.</w:t>
      </w:r>
    </w:p>
    <w:p>
      <w:pPr>
        <w:pStyle w:val="ListBullet"/>
        <w:spacing w:after="40"/>
      </w:pPr>
      <w:r>
        <w:rPr>
          <w:rFonts w:ascii="DejaVu Sans" w:hAnsi="DejaVu Sans" w:eastAsia="DejaVu Sans" w:cs="DejaVu Sans"/>
          <w:sz w:val="21"/>
        </w:rPr>
        <w:t>Configuration lines must be checked literally. A duplicated key prefix can silently invalidate the setting.</w:t>
      </w:r>
    </w:p>
    <w:p>
      <w:pPr>
        <w:pStyle w:val="ListBullet"/>
        <w:spacing w:after="40"/>
      </w:pPr>
      <w:r>
        <w:rPr>
          <w:rFonts w:ascii="DejaVu Sans" w:hAnsi="DejaVu Sans" w:eastAsia="DejaVu Sans" w:cs="DejaVu Sans"/>
          <w:sz w:val="21"/>
        </w:rPr>
        <w:t>Do not assume a missing config file will regenerate automatically; it did not in this environment.</w:t>
      </w:r>
    </w:p>
    <w:p>
      <w:pPr>
        <w:pStyle w:val="ListBullet"/>
        <w:spacing w:after="40"/>
      </w:pPr>
      <w:r>
        <w:rPr>
          <w:rFonts w:ascii="DejaVu Sans" w:hAnsi="DejaVu Sans" w:eastAsia="DejaVu Sans" w:cs="DejaVu Sans"/>
          <w:sz w:val="21"/>
        </w:rPr>
        <w:t>For Porpoise under etaHEN, the project specifically calls for Legacy Command Server. etaHEN app-jailbreak whitelisting is not the substitute documented by Porpoise.</w:t>
      </w:r>
    </w:p>
    <w:p>
      <w:pPr>
        <w:pStyle w:val="ListBullet"/>
        <w:spacing w:after="40"/>
      </w:pPr>
      <w:r>
        <w:rPr>
          <w:rFonts w:ascii="DejaVu Sans" w:hAnsi="DejaVu Sans" w:eastAsia="DejaVu Sans" w:cs="DejaVu Sans"/>
          <w:sz w:val="21"/>
        </w:rPr>
        <w:t>For PS5SX2, the Helper exists to jailbreak the app at launch and provide /data/JIT access needed by the emulator.</w:t>
      </w:r>
    </w:p>
    <w:p>
      <w:pPr>
        <w:pStyle w:val="Heading1"/>
      </w:pPr>
      <w:r>
        <w:rPr>
          <w:rFonts w:ascii="DejaVu Sans" w:hAnsi="DejaVu Sans" w:eastAsia="DejaVu Sans" w:cs="DejaVu Sans"/>
        </w:rPr>
        <w:t>5) خريطة المحاكيات / Emulator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F7"/>
            <w:vAlign w:val="center"/>
          </w:tcPr>
          <w:p>
            <w:r>
              <w:rPr>
                <w:rFonts w:ascii="DejaVu Sans" w:hAnsi="DejaVu Sans" w:eastAsia="DejaVu Sans" w:cs="DejaVu Sans"/>
                <w:b/>
                <w:sz w:val="16"/>
              </w:rPr>
              <w:t>Emulator</w:t>
            </w:r>
          </w:p>
        </w:tc>
        <w:tc>
          <w:tcPr>
            <w:tcW w:type="dxa" w:w="1704"/>
            <w:shd w:fill="D9EAF7"/>
            <w:vAlign w:val="center"/>
          </w:tcPr>
          <w:p>
            <w:r>
              <w:rPr>
                <w:rFonts w:ascii="DejaVu Sans" w:hAnsi="DejaVu Sans" w:eastAsia="DejaVu Sans" w:cs="DejaVu Sans"/>
                <w:b/>
                <w:sz w:val="16"/>
              </w:rPr>
              <w:t>Title ID</w:t>
            </w:r>
          </w:p>
        </w:tc>
        <w:tc>
          <w:tcPr>
            <w:tcW w:type="dxa" w:w="1704"/>
            <w:shd w:fill="D9EAF7"/>
            <w:vAlign w:val="center"/>
          </w:tcPr>
          <w:p>
            <w:r>
              <w:rPr>
                <w:rFonts w:ascii="DejaVu Sans" w:hAnsi="DejaVu Sans" w:eastAsia="DejaVu Sans" w:cs="DejaVu Sans"/>
                <w:b/>
                <w:sz w:val="16"/>
              </w:rPr>
              <w:t>App / payload pieces</w:t>
            </w:r>
          </w:p>
        </w:tc>
        <w:tc>
          <w:tcPr>
            <w:tcW w:type="dxa" w:w="1704"/>
            <w:shd w:fill="D9EAF7"/>
            <w:vAlign w:val="center"/>
          </w:tcPr>
          <w:p>
            <w:r>
              <w:rPr>
                <w:rFonts w:ascii="DejaVu Sans" w:hAnsi="DejaVu Sans" w:eastAsia="DejaVu Sans" w:cs="DejaVu Sans"/>
                <w:b/>
                <w:sz w:val="16"/>
              </w:rPr>
              <w:t>Game &amp; system data</w:t>
            </w:r>
          </w:p>
        </w:tc>
        <w:tc>
          <w:tcPr>
            <w:tcW w:type="dxa" w:w="1704"/>
            <w:shd w:fill="D9EAF7"/>
            <w:vAlign w:val="center"/>
          </w:tcPr>
          <w:p>
            <w:r>
              <w:rPr>
                <w:rFonts w:ascii="DejaVu Sans" w:hAnsi="DejaVu Sans" w:eastAsia="DejaVu Sans" w:cs="DejaVu Sans"/>
                <w:b/>
                <w:sz w:val="16"/>
              </w:rPr>
              <w:t>Special requirement</w:t>
            </w:r>
          </w:p>
        </w:tc>
        <w:tc>
          <w:tcPr>
            <w:tcW w:type="dxa" w:w="1704"/>
            <w:shd w:fill="D9EAF7"/>
            <w:vAlign w:val="center"/>
          </w:tcPr>
          <w:p>
            <w:r>
              <w:rPr>
                <w:rFonts w:ascii="DejaVu Sans" w:hAnsi="DejaVu Sans" w:eastAsia="DejaVu Sans" w:cs="DejaVu Sans"/>
                <w:b/>
                <w:sz w:val="16"/>
              </w:rPr>
              <w:t>Status in this project</w:t>
            </w:r>
          </w:p>
        </w:tc>
      </w:tr>
      <w:tr>
        <w:tc>
          <w:tcPr>
            <w:tcW w:type="dxa" w:w="1704"/>
            <w:vAlign w:val="top"/>
          </w:tcPr>
          <w:p>
            <w:r>
              <w:rPr>
                <w:rFonts w:ascii="DejaVu Sans" w:hAnsi="DejaVu Sans" w:eastAsia="DejaVu Sans" w:cs="DejaVu Sans"/>
                <w:sz w:val="14"/>
              </w:rPr>
              <w:t>PS5SX2 (PS2)</w:t>
            </w:r>
          </w:p>
        </w:tc>
        <w:tc>
          <w:tcPr>
            <w:tcW w:type="dxa" w:w="1704"/>
            <w:vAlign w:val="top"/>
          </w:tcPr>
          <w:p>
            <w:r>
              <w:rPr>
                <w:rFonts w:ascii="DejaVu Sans" w:hAnsi="DejaVu Sans" w:eastAsia="DejaVu Sans" w:cs="DejaVu Sans"/>
                <w:sz w:val="14"/>
              </w:rPr>
              <w:t>PPSA99203</w:t>
            </w:r>
          </w:p>
        </w:tc>
        <w:tc>
          <w:tcPr>
            <w:tcW w:type="dxa" w:w="1704"/>
            <w:vAlign w:val="top"/>
          </w:tcPr>
          <w:p>
            <w:r>
              <w:rPr>
                <w:rFonts w:ascii="DejaVu Sans" w:hAnsi="DejaVu Sans" w:eastAsia="DejaVu Sans" w:cs="DejaVu Sans"/>
                <w:sz w:val="14"/>
              </w:rPr>
              <w:t>PS5SX2Installer.elf + PS5SX2Helper.elf; title folder registered by ShadowMountPlus</w:t>
            </w:r>
          </w:p>
        </w:tc>
        <w:tc>
          <w:tcPr>
            <w:tcW w:type="dxa" w:w="1704"/>
            <w:vAlign w:val="top"/>
          </w:tcPr>
          <w:p>
            <w:r>
              <w:rPr>
                <w:rFonts w:ascii="DejaVu Sans" w:hAnsi="DejaVu Sans" w:eastAsia="DejaVu Sans" w:cs="DejaVu Sans"/>
                <w:sz w:val="14"/>
              </w:rPr>
              <w:t>BIOS: /data/PCSX2/bios or supported USB BIOS folders. Games: /data/PCSX2/games or USB: /games, /PCSX2/games, /PS5SX2/games</w:t>
            </w:r>
          </w:p>
        </w:tc>
        <w:tc>
          <w:tcPr>
            <w:tcW w:type="dxa" w:w="1704"/>
            <w:vAlign w:val="top"/>
          </w:tcPr>
          <w:p>
            <w:r>
              <w:rPr>
                <w:rFonts w:ascii="DejaVu Sans" w:hAnsi="DejaVu Sans" w:eastAsia="DejaVu Sans" w:cs="DejaVu Sans"/>
                <w:sz w:val="14"/>
              </w:rPr>
              <w:t>Helper + kstuff; JIT and /data access</w:t>
            </w:r>
          </w:p>
        </w:tc>
        <w:tc>
          <w:tcPr>
            <w:tcW w:type="dxa" w:w="1704"/>
            <w:vAlign w:val="top"/>
          </w:tcPr>
          <w:p>
            <w:r>
              <w:rPr>
                <w:rFonts w:ascii="DejaVu Sans" w:hAnsi="DejaVu Sans" w:eastAsia="DejaVu Sans" w:cs="DejaVu Sans"/>
                <w:sz w:val="14"/>
              </w:rPr>
              <w:t>Installed and working</w:t>
            </w:r>
          </w:p>
        </w:tc>
      </w:tr>
      <w:tr>
        <w:tc>
          <w:tcPr>
            <w:tcW w:type="dxa" w:w="1704"/>
            <w:vAlign w:val="top"/>
          </w:tcPr>
          <w:p>
            <w:r>
              <w:rPr>
                <w:rFonts w:ascii="DejaVu Sans" w:hAnsi="DejaVu Sans" w:eastAsia="DejaVu Sans" w:cs="DejaVu Sans"/>
                <w:sz w:val="14"/>
              </w:rPr>
              <w:t>Porpoise / Dolphin (GC/Wii)</w:t>
            </w:r>
          </w:p>
        </w:tc>
        <w:tc>
          <w:tcPr>
            <w:tcW w:type="dxa" w:w="1704"/>
            <w:vAlign w:val="top"/>
          </w:tcPr>
          <w:p>
            <w:r>
              <w:rPr>
                <w:rFonts w:ascii="DejaVu Sans" w:hAnsi="DejaVu Sans" w:eastAsia="DejaVu Sans" w:cs="DejaVu Sans"/>
                <w:sz w:val="14"/>
              </w:rPr>
              <w:t>PPSA99764</w:t>
            </w:r>
          </w:p>
        </w:tc>
        <w:tc>
          <w:tcPr>
            <w:tcW w:type="dxa" w:w="1704"/>
            <w:vAlign w:val="top"/>
          </w:tcPr>
          <w:p>
            <w:r>
              <w:rPr>
                <w:rFonts w:ascii="DejaVu Sans" w:hAnsi="DejaVu Sans" w:eastAsia="DejaVu Sans" w:cs="DejaVu Sans"/>
                <w:sz w:val="14"/>
              </w:rPr>
              <w:t>Ready PPSA99764 app folder</w:t>
            </w:r>
          </w:p>
        </w:tc>
        <w:tc>
          <w:tcPr>
            <w:tcW w:type="dxa" w:w="1704"/>
            <w:vAlign w:val="top"/>
          </w:tcPr>
          <w:p>
            <w:r>
              <w:rPr>
                <w:rFonts w:ascii="DejaVu Sans" w:hAnsi="DejaVu Sans" w:eastAsia="DejaVu Sans" w:cs="DejaVu Sans"/>
                <w:sz w:val="14"/>
              </w:rPr>
              <w:t>Default writable area: /data/porpoise/. USB officially supported; add folders in Settings &gt; Games</w:t>
            </w:r>
          </w:p>
        </w:tc>
        <w:tc>
          <w:tcPr>
            <w:tcW w:type="dxa" w:w="1704"/>
            <w:vAlign w:val="top"/>
          </w:tcPr>
          <w:p>
            <w:r>
              <w:rPr>
                <w:rFonts w:ascii="DejaVu Sans" w:hAnsi="DejaVu Sans" w:eastAsia="DejaVu Sans" w:cs="DejaVu Sans"/>
                <w:sz w:val="14"/>
              </w:rPr>
              <w:t>etaHEN: Legacy Jailbreak CMD Server must be ON so the app is freed from sandbox</w:t>
            </w:r>
          </w:p>
        </w:tc>
        <w:tc>
          <w:tcPr>
            <w:tcW w:type="dxa" w:w="1704"/>
            <w:vAlign w:val="top"/>
          </w:tcPr>
          <w:p>
            <w:r>
              <w:rPr>
                <w:rFonts w:ascii="DejaVu Sans" w:hAnsi="DejaVu Sans" w:eastAsia="DejaVu Sans" w:cs="DejaVu Sans"/>
                <w:sz w:val="14"/>
              </w:rPr>
              <w:t>Installed; USB access is the current finishing task</w:t>
            </w:r>
          </w:p>
        </w:tc>
      </w:tr>
      <w:tr>
        <w:tc>
          <w:tcPr>
            <w:tcW w:type="dxa" w:w="1704"/>
            <w:vAlign w:val="top"/>
          </w:tcPr>
          <w:p>
            <w:r>
              <w:rPr>
                <w:rFonts w:ascii="DejaVu Sans" w:hAnsi="DejaVu Sans" w:eastAsia="DejaVu Sans" w:cs="DejaVu Sans"/>
                <w:sz w:val="14"/>
              </w:rPr>
              <w:t>PS5CEMU-HAR (Wii U / 3DS)</w:t>
            </w:r>
          </w:p>
        </w:tc>
        <w:tc>
          <w:tcPr>
            <w:tcW w:type="dxa" w:w="1704"/>
            <w:vAlign w:val="top"/>
          </w:tcPr>
          <w:p>
            <w:r>
              <w:rPr>
                <w:rFonts w:ascii="DejaVu Sans" w:hAnsi="DejaVu Sans" w:eastAsia="DejaVu Sans" w:cs="DejaVu Sans"/>
                <w:sz w:val="14"/>
              </w:rPr>
              <w:t>PPSA99360</w:t>
            </w:r>
          </w:p>
        </w:tc>
        <w:tc>
          <w:tcPr>
            <w:tcW w:type="dxa" w:w="1704"/>
            <w:vAlign w:val="top"/>
          </w:tcPr>
          <w:p>
            <w:r>
              <w:rPr>
                <w:rFonts w:ascii="DejaVu Sans" w:hAnsi="DejaVu Sans" w:eastAsia="DejaVu Sans" w:cs="DejaVu Sans"/>
                <w:sz w:val="14"/>
              </w:rPr>
              <w:t>Ready PPSA99360 app folder</w:t>
            </w:r>
          </w:p>
        </w:tc>
        <w:tc>
          <w:tcPr>
            <w:tcW w:type="dxa" w:w="1704"/>
            <w:vAlign w:val="top"/>
          </w:tcPr>
          <w:p>
            <w:r>
              <w:rPr>
                <w:rFonts w:ascii="DejaVu Sans" w:hAnsi="DejaVu Sans" w:eastAsia="DejaVu Sans" w:cs="DejaVu Sans"/>
                <w:sz w:val="14"/>
              </w:rPr>
              <w:t>Game dumps/keys prepared separately; persistent data under /data/ps5cemu</w:t>
            </w:r>
          </w:p>
        </w:tc>
        <w:tc>
          <w:tcPr>
            <w:tcW w:type="dxa" w:w="1704"/>
            <w:vAlign w:val="top"/>
          </w:tcPr>
          <w:p>
            <w:r>
              <w:rPr>
                <w:rFonts w:ascii="DejaVu Sans" w:hAnsi="DejaVu Sans" w:eastAsia="DejaVu Sans" w:cs="DejaVu Sans"/>
                <w:sz w:val="14"/>
              </w:rPr>
              <w:t>Project docs require app jailbreak for /data + JIT; without JIT Cemu can fall back to slower interpreter</w:t>
            </w:r>
          </w:p>
        </w:tc>
        <w:tc>
          <w:tcPr>
            <w:tcW w:type="dxa" w:w="1704"/>
            <w:vAlign w:val="top"/>
          </w:tcPr>
          <w:p>
            <w:r>
              <w:rPr>
                <w:rFonts w:ascii="DejaVu Sans" w:hAnsi="DejaVu Sans" w:eastAsia="DejaVu Sans" w:cs="DejaVu Sans"/>
                <w:sz w:val="14"/>
              </w:rPr>
              <w:t>Installed; not fully configured/tested yet</w:t>
            </w:r>
          </w:p>
        </w:tc>
      </w:tr>
      <w:tr>
        <w:tc>
          <w:tcPr>
            <w:tcW w:type="dxa" w:w="1704"/>
            <w:vAlign w:val="top"/>
          </w:tcPr>
          <w:p>
            <w:r>
              <w:rPr>
                <w:rFonts w:ascii="DejaVu Sans" w:hAnsi="DejaVu Sans" w:eastAsia="DejaVu Sans" w:cs="DejaVu Sans"/>
                <w:sz w:val="14"/>
              </w:rPr>
              <w:t>PS5X360 (Xbox 360)</w:t>
            </w:r>
          </w:p>
        </w:tc>
        <w:tc>
          <w:tcPr>
            <w:tcW w:type="dxa" w:w="1704"/>
            <w:vAlign w:val="top"/>
          </w:tcPr>
          <w:p>
            <w:r>
              <w:rPr>
                <w:rFonts w:ascii="DejaVu Sans" w:hAnsi="DejaVu Sans" w:eastAsia="DejaVu Sans" w:cs="DejaVu Sans"/>
                <w:sz w:val="14"/>
              </w:rPr>
              <w:t>PPSA50011</w:t>
            </w:r>
          </w:p>
        </w:tc>
        <w:tc>
          <w:tcPr>
            <w:tcW w:type="dxa" w:w="1704"/>
            <w:vAlign w:val="top"/>
          </w:tcPr>
          <w:p>
            <w:r>
              <w:rPr>
                <w:rFonts w:ascii="DejaVu Sans" w:hAnsi="DejaVu Sans" w:eastAsia="DejaVu Sans" w:cs="DejaVu Sans"/>
                <w:sz w:val="14"/>
              </w:rPr>
              <w:t>Ready PPSA50011 app folder</w:t>
            </w:r>
          </w:p>
        </w:tc>
        <w:tc>
          <w:tcPr>
            <w:tcW w:type="dxa" w:w="1704"/>
            <w:vAlign w:val="top"/>
          </w:tcPr>
          <w:p>
            <w:r>
              <w:rPr>
                <w:rFonts w:ascii="DejaVu Sans" w:hAnsi="DejaVu Sans" w:eastAsia="DejaVu Sans" w:cs="DejaVu Sans"/>
                <w:sz w:val="14"/>
              </w:rPr>
              <w:t>Official current guide: PPSA50011/assets/roms/&lt;Game&gt;/; no BIOS or keys are shipped</w:t>
            </w:r>
          </w:p>
        </w:tc>
        <w:tc>
          <w:tcPr>
            <w:tcW w:type="dxa" w:w="1704"/>
            <w:vAlign w:val="top"/>
          </w:tcPr>
          <w:p>
            <w:r>
              <w:rPr>
                <w:rFonts w:ascii="DejaVu Sans" w:hAnsi="DejaVu Sans" w:eastAsia="DejaVu Sans" w:cs="DejaVu Sans"/>
                <w:sz w:val="14"/>
              </w:rPr>
              <w:t>Working homebrew environment with etaHEN/kstuff/ShadowMountPlus</w:t>
            </w:r>
          </w:p>
        </w:tc>
        <w:tc>
          <w:tcPr>
            <w:tcW w:type="dxa" w:w="1704"/>
            <w:vAlign w:val="top"/>
          </w:tcPr>
          <w:p>
            <w:r>
              <w:rPr>
                <w:rFonts w:ascii="DejaVu Sans" w:hAnsi="DejaVu Sans" w:eastAsia="DejaVu Sans" w:cs="DejaVu Sans"/>
                <w:sz w:val="14"/>
              </w:rPr>
              <w:t>Installed tile; games/config not yet finalized</w:t>
            </w:r>
          </w:p>
        </w:tc>
      </w:tr>
      <w:tr>
        <w:tc>
          <w:tcPr>
            <w:tcW w:type="dxa" w:w="1704"/>
            <w:vAlign w:val="top"/>
          </w:tcPr>
          <w:p>
            <w:r>
              <w:rPr>
                <w:rFonts w:ascii="DejaVu Sans" w:hAnsi="DejaVu Sans" w:eastAsia="DejaVu Sans" w:cs="DejaVu Sans"/>
                <w:sz w:val="14"/>
              </w:rPr>
              <w:t>XPSemu (Original Xbox)</w:t>
            </w:r>
          </w:p>
        </w:tc>
        <w:tc>
          <w:tcPr>
            <w:tcW w:type="dxa" w:w="1704"/>
            <w:vAlign w:val="top"/>
          </w:tcPr>
          <w:p>
            <w:r>
              <w:rPr>
                <w:rFonts w:ascii="DejaVu Sans" w:hAnsi="DejaVu Sans" w:eastAsia="DejaVu Sans" w:cs="DejaVu Sans"/>
                <w:sz w:val="14"/>
              </w:rPr>
              <w:t>PPSA97358</w:t>
            </w:r>
          </w:p>
        </w:tc>
        <w:tc>
          <w:tcPr>
            <w:tcW w:type="dxa" w:w="1704"/>
            <w:vAlign w:val="top"/>
          </w:tcPr>
          <w:p>
            <w:r>
              <w:rPr>
                <w:rFonts w:ascii="DejaVu Sans" w:hAnsi="DejaVu Sans" w:eastAsia="DejaVu Sans" w:cs="DejaVu Sans"/>
                <w:sz w:val="14"/>
              </w:rPr>
              <w:t>PPSA97358 + xpsemu_tools.elf (or one equivalent helper, not both)</w:t>
            </w:r>
          </w:p>
        </w:tc>
        <w:tc>
          <w:tcPr>
            <w:tcW w:type="dxa" w:w="1704"/>
            <w:vAlign w:val="top"/>
          </w:tcPr>
          <w:p>
            <w:r>
              <w:rPr>
                <w:rFonts w:ascii="DejaVu Sans" w:hAnsi="DejaVu Sans" w:eastAsia="DejaVu Sans" w:cs="DejaVu Sans"/>
                <w:sz w:val="14"/>
              </w:rPr>
              <w:t>/data/xemu/: MCPX ROM, Xbox BIOS, xbox_hdd.qcow2; games in /data/xemu/games</w:t>
            </w:r>
          </w:p>
        </w:tc>
        <w:tc>
          <w:tcPr>
            <w:tcW w:type="dxa" w:w="1704"/>
            <w:vAlign w:val="top"/>
          </w:tcPr>
          <w:p>
            <w:r>
              <w:rPr>
                <w:rFonts w:ascii="DejaVu Sans" w:hAnsi="DejaVu Sans" w:eastAsia="DejaVu Sans" w:cs="DejaVu Sans"/>
                <w:sz w:val="14"/>
              </w:rPr>
              <w:t>kstuff + XPSemu Tools; whitelist PPSA97358 in /data/whitelist.txt</w:t>
            </w:r>
          </w:p>
        </w:tc>
        <w:tc>
          <w:tcPr>
            <w:tcW w:type="dxa" w:w="1704"/>
            <w:vAlign w:val="top"/>
          </w:tcPr>
          <w:p>
            <w:r>
              <w:rPr>
                <w:rFonts w:ascii="DejaVu Sans" w:hAnsi="DejaVu Sans" w:eastAsia="DejaVu Sans" w:cs="DejaVu Sans"/>
                <w:sz w:val="14"/>
              </w:rPr>
              <w:t>Installed tile; system files/games not yet finalized</w:t>
            </w:r>
          </w:p>
        </w:tc>
      </w:tr>
      <w:tr>
        <w:tc>
          <w:tcPr>
            <w:tcW w:type="dxa" w:w="1704"/>
            <w:vAlign w:val="top"/>
          </w:tcPr>
          <w:p>
            <w:r>
              <w:rPr>
                <w:rFonts w:ascii="DejaVu Sans" w:hAnsi="DejaVu Sans" w:eastAsia="DejaVu Sans" w:cs="DejaVu Sans"/>
                <w:sz w:val="14"/>
              </w:rPr>
              <w:t>PS5 RetroArch</w:t>
            </w:r>
          </w:p>
        </w:tc>
        <w:tc>
          <w:tcPr>
            <w:tcW w:type="dxa" w:w="1704"/>
            <w:vAlign w:val="top"/>
          </w:tcPr>
          <w:p>
            <w:r>
              <w:rPr>
                <w:rFonts w:ascii="DejaVu Sans" w:hAnsi="DejaVu Sans" w:eastAsia="DejaVu Sans" w:cs="DejaVu Sans"/>
                <w:sz w:val="14"/>
              </w:rPr>
              <w:t>PPSA99169</w:t>
            </w:r>
          </w:p>
        </w:tc>
        <w:tc>
          <w:tcPr>
            <w:tcW w:type="dxa" w:w="1704"/>
            <w:vAlign w:val="top"/>
          </w:tcPr>
          <w:p>
            <w:r>
              <w:rPr>
                <w:rFonts w:ascii="DejaVu Sans" w:hAnsi="DejaVu Sans" w:eastAsia="DejaVu Sans" w:cs="DejaVu Sans"/>
                <w:sz w:val="14"/>
              </w:rPr>
              <w:t>Ready PPSA99169 app folder</w:t>
            </w:r>
          </w:p>
        </w:tc>
        <w:tc>
          <w:tcPr>
            <w:tcW w:type="dxa" w:w="1704"/>
            <w:vAlign w:val="top"/>
          </w:tcPr>
          <w:p>
            <w:r>
              <w:rPr>
                <w:rFonts w:ascii="DejaVu Sans" w:hAnsi="DejaVu Sans" w:eastAsia="DejaVu Sans" w:cs="DejaVu Sans"/>
                <w:sz w:val="14"/>
              </w:rPr>
              <w:t>Games/content in content/; BIOS in system/ (e.g. PS2 system/pcsx2/bios/)</w:t>
            </w:r>
          </w:p>
        </w:tc>
        <w:tc>
          <w:tcPr>
            <w:tcW w:type="dxa" w:w="1704"/>
            <w:vAlign w:val="top"/>
          </w:tcPr>
          <w:p>
            <w:r>
              <w:rPr>
                <w:rFonts w:ascii="DejaVu Sans" w:hAnsi="DejaVu Sans" w:eastAsia="DejaVu Sans" w:cs="DejaVu Sans"/>
                <w:sz w:val="14"/>
              </w:rPr>
              <w:t>Compatible homebrew launcher; current release ships many cores incl. PPSSPP/Dolphin/LRPS2</w:t>
            </w:r>
          </w:p>
        </w:tc>
        <w:tc>
          <w:tcPr>
            <w:tcW w:type="dxa" w:w="1704"/>
            <w:vAlign w:val="top"/>
          </w:tcPr>
          <w:p>
            <w:r>
              <w:rPr>
                <w:rFonts w:ascii="DejaVu Sans" w:hAnsi="DejaVu Sans" w:eastAsia="DejaVu Sans" w:cs="DejaVu Sans"/>
                <w:sz w:val="14"/>
              </w:rPr>
              <w:t>Installed tile; not yet finalized</w:t>
            </w:r>
          </w:p>
        </w:tc>
      </w:tr>
      <w:tr>
        <w:tc>
          <w:tcPr>
            <w:tcW w:type="dxa" w:w="1704"/>
            <w:vAlign w:val="top"/>
          </w:tcPr>
          <w:p>
            <w:r>
              <w:rPr>
                <w:rFonts w:ascii="DejaVu Sans" w:hAnsi="DejaVu Sans" w:eastAsia="DejaVu Sans" w:cs="DejaVu Sans"/>
                <w:sz w:val="14"/>
              </w:rPr>
              <w:t>RPCS3 / PS3</w:t>
            </w:r>
          </w:p>
        </w:tc>
        <w:tc>
          <w:tcPr>
            <w:tcW w:type="dxa" w:w="1704"/>
            <w:vAlign w:val="top"/>
          </w:tcPr>
          <w:p>
            <w:r>
              <w:rPr>
                <w:rFonts w:ascii="DejaVu Sans" w:hAnsi="DejaVu Sans" w:eastAsia="DejaVu Sans" w:cs="DejaVu Sans"/>
                <w:sz w:val="14"/>
              </w:rPr>
              <w:t>N/A in shipped RetroArch release</w:t>
            </w:r>
          </w:p>
        </w:tc>
        <w:tc>
          <w:tcPr>
            <w:tcW w:type="dxa" w:w="1704"/>
            <w:vAlign w:val="top"/>
          </w:tcPr>
          <w:p>
            <w:r>
              <w:rPr>
                <w:rFonts w:ascii="DejaVu Sans" w:hAnsi="DejaVu Sans" w:eastAsia="DejaVu Sans" w:cs="DejaVu Sans"/>
                <w:sz w:val="14"/>
              </w:rPr>
              <w:t>No ready RPCS3 core is shipped in the current RetroArch release</w:t>
            </w:r>
          </w:p>
        </w:tc>
        <w:tc>
          <w:tcPr>
            <w:tcW w:type="dxa" w:w="1704"/>
            <w:vAlign w:val="top"/>
          </w:tcPr>
          <w:p>
            <w:r>
              <w:rPr>
                <w:rFonts w:ascii="DejaVu Sans" w:hAnsi="DejaVu Sans" w:eastAsia="DejaVu Sans" w:cs="DejaVu Sans"/>
                <w:sz w:val="14"/>
              </w:rPr>
              <w:t>N/A</w:t>
            </w:r>
          </w:p>
        </w:tc>
        <w:tc>
          <w:tcPr>
            <w:tcW w:type="dxa" w:w="1704"/>
            <w:vAlign w:val="top"/>
          </w:tcPr>
          <w:p>
            <w:r>
              <w:rPr>
                <w:rFonts w:ascii="DejaVu Sans" w:hAnsi="DejaVu Sans" w:eastAsia="DejaVu Sans" w:cs="DejaVu Sans"/>
                <w:sz w:val="14"/>
              </w:rPr>
              <w:t>Current PS5 RetroArch build process explicitly leaves RPCS3 out of the release</w:t>
            </w:r>
          </w:p>
        </w:tc>
        <w:tc>
          <w:tcPr>
            <w:tcW w:type="dxa" w:w="1704"/>
            <w:vAlign w:val="top"/>
          </w:tcPr>
          <w:p>
            <w:r>
              <w:rPr>
                <w:rFonts w:ascii="DejaVu Sans" w:hAnsi="DejaVu Sans" w:eastAsia="DejaVu Sans" w:cs="DejaVu Sans"/>
                <w:sz w:val="14"/>
              </w:rPr>
              <w:t>Deferred</w:t>
            </w:r>
          </w:p>
        </w:tc>
      </w:tr>
    </w:tbl>
    <w:p>
      <w:pPr>
        <w:pStyle w:val="Heading1"/>
        <w:bidi w:val="1"/>
        <w:jc w:val="right"/>
      </w:pPr>
      <w:r>
        <w:rPr>
          <w:rFonts w:ascii="Noto Sans Arabic" w:hAnsi="Noto Sans Arabic" w:eastAsia="Noto Sans Arabic" w:cs="Noto Sans Arabic"/>
          <w:rtl w:val="1"/>
        </w:rPr>
        <w:t>6) etaHEN, Toolbox, Payload Manager - ما ثبت عندنا</w:t>
      </w:r>
    </w:p>
    <w:p>
      <w:pPr>
        <w:pStyle w:val="ListBullet"/>
        <w:bidi w:val="1"/>
        <w:spacing w:after="40"/>
        <w:jc w:val="right"/>
      </w:pPr>
      <w:r>
        <w:rPr>
          <w:rFonts w:ascii="Noto Sans Arabic" w:hAnsi="Noto Sans Arabic" w:eastAsia="Noto Sans Arabic" w:cs="Noto Sans Arabic"/>
          <w:sz w:val="21"/>
          <w:rtl w:val="1"/>
        </w:rPr>
        <w:t>النسخة التي فتحت Toolbox على FW 13.40: ملف etaHEN-11.00-13.60.elf (Unified غير رسمي، نطاق 11.00-13.60).</w:t>
      </w:r>
    </w:p>
    <w:p>
      <w:pPr>
        <w:pStyle w:val="ListBullet"/>
        <w:bidi w:val="1"/>
        <w:spacing w:after="40"/>
        <w:jc w:val="right"/>
      </w:pPr>
      <w:r>
        <w:rPr>
          <w:rFonts w:ascii="Noto Sans Arabic" w:hAnsi="Noto Sans Arabic" w:eastAsia="Noto Sans Arabic" w:cs="Noto Sans Arabic"/>
          <w:sz w:val="21"/>
          <w:rtl w:val="1"/>
        </w:rPr>
        <w:t>النسخة القديمة etaHEN 2.5B كانت تعمل كبيلود، لكن الـToolbox لم تكن تفتح في تجربتنا على 13.40.</w:t>
      </w:r>
    </w:p>
    <w:p>
      <w:pPr>
        <w:pStyle w:val="ListBullet"/>
        <w:bidi w:val="1"/>
        <w:spacing w:after="40"/>
        <w:jc w:val="right"/>
      </w:pPr>
      <w:r>
        <w:rPr>
          <w:rFonts w:ascii="Noto Sans Arabic" w:hAnsi="Noto Sans Arabic" w:eastAsia="Noto Sans Arabic" w:cs="Noto Sans Arabic"/>
          <w:sz w:val="21"/>
          <w:rtl w:val="1"/>
        </w:rPr>
        <w:t>داخل Toolbox &gt; Settings ظهر خيار Allow /data in App sandboxes وخيارات Debug في أسفل الصفحة.</w:t>
      </w:r>
    </w:p>
    <w:p>
      <w:pPr>
        <w:pStyle w:val="ListBullet"/>
        <w:bidi w:val="1"/>
        <w:spacing w:after="40"/>
        <w:jc w:val="right"/>
      </w:pPr>
      <w:r>
        <w:rPr>
          <w:rFonts w:ascii="Noto Sans Arabic" w:hAnsi="Noto Sans Arabic" w:eastAsia="Noto Sans Arabic" w:cs="Noto Sans Arabic"/>
          <w:sz w:val="21"/>
          <w:rtl w:val="1"/>
        </w:rPr>
        <w:t>الخيار المطلوب لـPorpoise ظهر باسم [Debug] Legacy Jailbreak CMD Server، ووصفه: Apps can Jailbreak via Socket.</w:t>
      </w:r>
    </w:p>
    <w:p>
      <w:pPr>
        <w:pStyle w:val="ListBullet"/>
        <w:bidi w:val="1"/>
        <w:spacing w:after="40"/>
        <w:jc w:val="right"/>
      </w:pPr>
      <w:r>
        <w:rPr>
          <w:rFonts w:ascii="Noto Sans Arabic" w:hAnsi="Noto Sans Arabic" w:eastAsia="Noto Sans Arabic" w:cs="Noto Sans Arabic"/>
          <w:sz w:val="21"/>
          <w:rtl w:val="1"/>
        </w:rPr>
        <w:t>يمكن تشغيل [Debug] App Jailbreak Notification أثناء التشخيص لمعرفة متى يحصل تطبيق على jailbreak.</w:t>
      </w:r>
    </w:p>
    <w:p>
      <w:pPr>
        <w:pStyle w:val="ListBullet"/>
        <w:bidi w:val="1"/>
        <w:spacing w:after="40"/>
        <w:jc w:val="right"/>
      </w:pPr>
      <w:r>
        <w:rPr>
          <w:rFonts w:ascii="Noto Sans Arabic" w:hAnsi="Noto Sans Arabic" w:eastAsia="Noto Sans Arabic" w:cs="Noto Sans Arabic"/>
          <w:sz w:val="21"/>
          <w:rtl w:val="1"/>
        </w:rPr>
        <w:t>Payload Manager v0.5.2 يدعم استيراد payload من USB، Copy to Internal، مصادر خارجية، Active Processes، وAutoload.</w:t>
      </w:r>
    </w:p>
    <w:p>
      <w:pPr>
        <w:pStyle w:val="ListBullet"/>
        <w:bidi w:val="1"/>
        <w:spacing w:after="40"/>
        <w:jc w:val="right"/>
      </w:pPr>
      <w:r>
        <w:rPr>
          <w:rFonts w:ascii="Noto Sans Arabic" w:hAnsi="Noto Sans Arabic" w:eastAsia="Noto Sans Arabic" w:cs="Noto Sans Arabic"/>
          <w:sz w:val="21"/>
          <w:rtl w:val="1"/>
        </w:rPr>
        <w:t>وضع ملفات ELF في جذر USB هو المسار الأبسط والأكثر موثوقية عند الاستيراد اليدوي.</w:t>
      </w:r>
    </w:p>
    <w:p>
      <w:pPr>
        <w:bidi w:val="1"/>
        <w:spacing w:after="80"/>
        <w:jc w:val="right"/>
      </w:pPr>
      <w:r>
        <w:rPr>
          <w:rFonts w:ascii="Noto Sans Arabic" w:hAnsi="Noto Sans Arabic" w:eastAsia="Noto Sans Arabic" w:cs="Noto Sans Arabic"/>
          <w:b/>
          <w:rtl w:val="1"/>
        </w:rPr>
        <w:t>قاعدة تبديل etaHEN:</w:t>
      </w:r>
    </w:p>
    <w:p>
      <w:pPr>
        <w:pStyle w:val="CodeBlock"/>
        <w:jc w:val="left"/>
      </w:pPr>
      <w:r>
        <w:rPr>
          <w:rFonts w:ascii="DejaVu Sans Mono" w:hAnsi="DejaVu Sans Mono" w:eastAsia="DejaVu Sans Mono" w:cs="DejaVu Sans Mono"/>
          <w:sz w:val="18"/>
        </w:rPr>
        <w:t>1) Import the new ELF first.</w:t>
      </w:r>
      <w:r>
        <w:br/>
      </w:r>
      <w:r>
        <w:rPr>
          <w:rFonts w:ascii="DejaVu Sans Mono" w:hAnsi="DejaVu Sans Mono" w:eastAsia="DejaVu Sans Mono" w:cs="DejaVu Sans Mono"/>
          <w:sz w:val="18"/>
        </w:rPr>
        <w:t>2) Do not launch it over an already-running etaHEN build.</w:t>
      </w:r>
      <w:r>
        <w:br/>
      </w:r>
      <w:r>
        <w:rPr>
          <w:rFonts w:ascii="DejaVu Sans Mono" w:hAnsi="DejaVu Sans Mono" w:eastAsia="DejaVu Sans Mono" w:cs="DejaVu Sans Mono"/>
          <w:sz w:val="18"/>
        </w:rPr>
        <w:t>3) Use Payload Manager Active Processes / a clean session to avoid duplicate daemons.</w:t>
      </w:r>
      <w:r>
        <w:br/>
      </w:r>
      <w:r>
        <w:rPr>
          <w:rFonts w:ascii="DejaVu Sans Mono" w:hAnsi="DejaVu Sans Mono" w:eastAsia="DejaVu Sans Mono" w:cs="DejaVu Sans Mono"/>
          <w:sz w:val="18"/>
        </w:rPr>
        <w:t>4) Verify Toolbox opens before touching emulator-specific settings.</w:t>
      </w:r>
    </w:p>
    <w:p>
      <w:pPr>
        <w:pStyle w:val="Heading1"/>
        <w:bidi w:val="1"/>
        <w:jc w:val="right"/>
      </w:pPr>
      <w:r>
        <w:rPr>
          <w:rFonts w:ascii="Noto Sans Arabic" w:hAnsi="Noto Sans Arabic" w:eastAsia="Noto Sans Arabic" w:cs="Noto Sans Arabic"/>
          <w:rtl w:val="1"/>
        </w:rPr>
        <w:t>7) ShadowMountPlus ومسارات التطبيق</w:t>
      </w:r>
    </w:p>
    <w:p>
      <w:pPr>
        <w:pStyle w:val="ListBullet"/>
        <w:bidi w:val="1"/>
        <w:spacing w:after="40"/>
        <w:jc w:val="right"/>
      </w:pPr>
      <w:r>
        <w:rPr>
          <w:rFonts w:ascii="Noto Sans Arabic" w:hAnsi="Noto Sans Arabic" w:eastAsia="Noto Sans Arabic" w:cs="Noto Sans Arabic"/>
          <w:sz w:val="21"/>
          <w:rtl w:val="1"/>
        </w:rPr>
        <w:t>ShadowMountPlus يستطيع فحص /data/homebrew وكذلك /mnt/usb0/homebrew إلى /mnt/usb7/homebrew، كما يفحص جذور USB نفسها.</w:t>
      </w:r>
    </w:p>
    <w:p>
      <w:pPr>
        <w:pStyle w:val="ListBullet"/>
        <w:bidi w:val="1"/>
        <w:spacing w:after="40"/>
        <w:jc w:val="right"/>
      </w:pPr>
      <w:r>
        <w:rPr>
          <w:rFonts w:ascii="Noto Sans Arabic" w:hAnsi="Noto Sans Arabic" w:eastAsia="Noto Sans Arabic" w:cs="Noto Sans Arabic"/>
          <w:sz w:val="21"/>
          <w:rtl w:val="1"/>
        </w:rPr>
        <w:t>لذلك ظهور التطبيق على Home Screen لا يعني بالضرورة أن كل بياناته يجب أن تكون على SSD الداخلي.</w:t>
      </w:r>
    </w:p>
    <w:p>
      <w:pPr>
        <w:pStyle w:val="ListBullet"/>
        <w:bidi w:val="1"/>
        <w:spacing w:after="40"/>
        <w:jc w:val="right"/>
      </w:pPr>
      <w:r>
        <w:rPr>
          <w:rFonts w:ascii="Noto Sans Arabic" w:hAnsi="Noto Sans Arabic" w:eastAsia="Noto Sans Arabic" w:cs="Noto Sans Arabic"/>
          <w:sz w:val="21"/>
          <w:rtl w:val="1"/>
        </w:rPr>
        <w:t>مع ذلك، كل محاكي له مساراته الخاصة للبيانات القابلة للكتابة؛ مثال Porpoise يستخدم /data/porpoise، وXPSemu يستخدم /data/xemu.</w:t>
      </w:r>
    </w:p>
    <w:p>
      <w:pPr>
        <w:pStyle w:val="ListBullet"/>
        <w:bidi w:val="1"/>
        <w:spacing w:after="40"/>
        <w:jc w:val="right"/>
      </w:pPr>
      <w:r>
        <w:rPr>
          <w:rFonts w:ascii="Noto Sans Arabic" w:hAnsi="Noto Sans Arabic" w:eastAsia="Noto Sans Arabic" w:cs="Noto Sans Arabic"/>
          <w:sz w:val="21"/>
          <w:rtl w:val="1"/>
        </w:rPr>
        <w:t>المسار المعروف الجيد في توثيق معظم المشاريع هو /data/homebrew/PPSAxxxxx، لكن ShadowMountPlus يدعم تسجيل عناوين من USB كذلك إذا كانت البنية صحيحة.</w:t>
      </w:r>
    </w:p>
    <w:p>
      <w:pPr>
        <w:pStyle w:val="Heading1"/>
        <w:bidi w:val="1"/>
        <w:jc w:val="right"/>
      </w:pPr>
      <w:r>
        <w:rPr>
          <w:rFonts w:ascii="Noto Sans Arabic" w:hAnsi="Noto Sans Arabic" w:eastAsia="Noto Sans Arabic" w:cs="Noto Sans Arabic"/>
          <w:rtl w:val="1"/>
        </w:rPr>
        <w:t>8) Porpoise - الخطة الصحيحة لإنهائه الآن</w:t>
      </w:r>
    </w:p>
    <w:p>
      <w:pPr>
        <w:bidi w:val="1"/>
        <w:jc w:val="right"/>
      </w:pPr>
      <w:r>
        <w:rPr>
          <w:rFonts w:ascii="Noto Sans Arabic" w:hAnsi="Noto Sans Arabic" w:eastAsia="Noto Sans Arabic" w:cs="Noto Sans Arabic"/>
          <w:sz w:val="21"/>
          <w:rtl w:val="1"/>
        </w:rPr>
        <w:t>1. تأكد أن etaHEN Unified المناسب لـ13.40 هو الذي يعمل وأن Toolbox تفتح.</w:t>
      </w:r>
    </w:p>
    <w:p>
      <w:pPr>
        <w:bidi w:val="1"/>
        <w:jc w:val="right"/>
      </w:pPr>
      <w:r>
        <w:rPr>
          <w:rFonts w:ascii="Noto Sans Arabic" w:hAnsi="Noto Sans Arabic" w:eastAsia="Noto Sans Arabic" w:cs="Noto Sans Arabic"/>
          <w:sz w:val="21"/>
          <w:rtl w:val="1"/>
        </w:rPr>
        <w:t>2. ادخل etaHEN Toolbox &gt; Settings وانزل لآخر الصفحة.</w:t>
      </w:r>
    </w:p>
    <w:p>
      <w:pPr>
        <w:bidi w:val="1"/>
        <w:jc w:val="right"/>
      </w:pPr>
      <w:r>
        <w:rPr>
          <w:rFonts w:ascii="Noto Sans Arabic" w:hAnsi="Noto Sans Arabic" w:eastAsia="Noto Sans Arabic" w:cs="Noto Sans Arabic"/>
          <w:sz w:val="21"/>
          <w:rtl w:val="1"/>
        </w:rPr>
        <w:t>3. فعّل [Debug] Legacy Jailbreak CMD Server = ON.</w:t>
      </w:r>
    </w:p>
    <w:p>
      <w:pPr>
        <w:bidi w:val="1"/>
        <w:jc w:val="right"/>
      </w:pPr>
      <w:r>
        <w:rPr>
          <w:rFonts w:ascii="Noto Sans Arabic" w:hAnsi="Noto Sans Arabic" w:eastAsia="Noto Sans Arabic" w:cs="Noto Sans Arabic"/>
          <w:sz w:val="21"/>
          <w:rtl w:val="1"/>
        </w:rPr>
        <w:t>4. اقفل Porpoise إغلاقًا كاملًا من واجهة PS5، وليس مجرد الرجوع للـHome.</w:t>
      </w:r>
    </w:p>
    <w:p>
      <w:pPr>
        <w:bidi w:val="1"/>
        <w:jc w:val="right"/>
      </w:pPr>
      <w:r>
        <w:rPr>
          <w:rFonts w:ascii="Noto Sans Arabic" w:hAnsi="Noto Sans Arabic" w:eastAsia="Noto Sans Arabic" w:cs="Noto Sans Arabic"/>
          <w:sz w:val="21"/>
          <w:rtl w:val="1"/>
        </w:rPr>
        <w:t>5. افتح Porpoise من جديد بعد تشغيل Legacy server. مطور Porpoise يذكر أن المحاكي يعيد طلب jailbreak لعدة ثوانٍ، وإذا وقع تشغيل داخل sandbox مرة أخرى افتحه مرة إضافية.</w:t>
      </w:r>
    </w:p>
    <w:p>
      <w:pPr>
        <w:bidi w:val="1"/>
        <w:jc w:val="right"/>
      </w:pPr>
      <w:r>
        <w:rPr>
          <w:rFonts w:ascii="Noto Sans Arabic" w:hAnsi="Noto Sans Arabic" w:eastAsia="Noto Sans Arabic" w:cs="Noto Sans Arabic"/>
          <w:sz w:val="21"/>
          <w:rtl w:val="1"/>
        </w:rPr>
        <w:t>6. ادخل Settings &gt; Games &gt; Add a game folder. زر Triangle يقفز إلى Drives وPorpoise games folder. عند خروج التطبيق من sandbox يجب أن يستطيع رؤية USB/extended drives.</w:t>
      </w:r>
    </w:p>
    <w:p>
      <w:pPr>
        <w:bidi w:val="1"/>
        <w:jc w:val="right"/>
      </w:pPr>
      <w:r>
        <w:rPr>
          <w:rFonts w:ascii="Noto Sans Arabic" w:hAnsi="Noto Sans Arabic" w:eastAsia="Noto Sans Arabic" w:cs="Noto Sans Arabic"/>
          <w:sz w:val="21"/>
          <w:rtl w:val="1"/>
        </w:rPr>
        <w:t>7. اختَر مجلد ألعابك على /mnt/usb0/... واضغط Square لاستخدام المجلد الحالي كمصدر. لا تنقل المكتبة إلى الداخل.</w:t>
      </w:r>
    </w:p>
    <w:p>
      <w:pPr>
        <w:bidi w:val="1"/>
        <w:jc w:val="right"/>
      </w:pPr>
      <w:r>
        <w:rPr>
          <w:rFonts w:ascii="Noto Sans Arabic" w:hAnsi="Noto Sans Arabic" w:eastAsia="Noto Sans Arabic" w:cs="Noto Sans Arabic"/>
          <w:sz w:val="21"/>
          <w:rtl w:val="1"/>
        </w:rPr>
        <w:t>8. إذا بقيت الشاشة محصورة في app0/data/dev/download0 ولم يظهر USB، فعّل Debug App Jailbreak Notification ثم أغلق وافتح Porpoise وراقب إشعار jailbreak.</w:t>
      </w:r>
    </w:p>
    <w:p>
      <w:pPr>
        <w:bidi w:val="1"/>
        <w:jc w:val="right"/>
      </w:pPr>
      <w:r>
        <w:rPr>
          <w:rFonts w:ascii="Noto Sans Arabic" w:hAnsi="Noto Sans Arabic" w:eastAsia="Noto Sans Arabic" w:cs="Noto Sans Arabic"/>
          <w:sz w:val="21"/>
          <w:rtl w:val="1"/>
        </w:rPr>
        <w:t>9. إذا استمرت المشكلة بعد ذلك، اجمع /data/homebrew/PPSA99764/trace.txt و /data/homebrew/PPSA99764/porpoise/core.log قبل أي تغيير إضافي.</w:t>
      </w:r>
    </w:p>
    <w:p>
      <w:pPr>
        <w:pStyle w:val="Heading1"/>
      </w:pPr>
      <w:r>
        <w:rPr>
          <w:rFonts w:ascii="DejaVu Sans" w:hAnsi="DejaVu Sans" w:eastAsia="DejaVu Sans" w:cs="DejaVu Sans"/>
        </w:rPr>
        <w:t>9) Porpoise - Exact Finish Procedure (English)</w:t>
      </w:r>
    </w:p>
    <w:p>
      <w:pPr>
        <w:spacing w:after="40"/>
        <w:jc w:val="left"/>
      </w:pPr>
      <w:r>
        <w:rPr>
          <w:rFonts w:ascii="DejaVu Sans" w:hAnsi="DejaVu Sans" w:eastAsia="DejaVu Sans" w:cs="DejaVu Sans"/>
          <w:b w:val="0"/>
        </w:rPr>
        <w:t>1. Confirm the Unified etaHEN build appropriate for 13.40 is running and its Toolbox opens.</w:t>
      </w:r>
    </w:p>
    <w:p>
      <w:pPr>
        <w:spacing w:after="40"/>
        <w:jc w:val="left"/>
      </w:pPr>
      <w:r>
        <w:rPr>
          <w:rFonts w:ascii="DejaVu Sans" w:hAnsi="DejaVu Sans" w:eastAsia="DejaVu Sans" w:cs="DejaVu Sans"/>
          <w:b w:val="0"/>
        </w:rPr>
        <w:t>2. Open etaHEN Toolbox &gt; Settings and scroll to the bottom.</w:t>
      </w:r>
    </w:p>
    <w:p>
      <w:pPr>
        <w:spacing w:after="40"/>
        <w:jc w:val="left"/>
      </w:pPr>
      <w:r>
        <w:rPr>
          <w:rFonts w:ascii="DejaVu Sans" w:hAnsi="DejaVu Sans" w:eastAsia="DejaVu Sans" w:cs="DejaVu Sans"/>
          <w:b w:val="0"/>
        </w:rPr>
        <w:t>3. Enable [Debug] Legacy Jailbreak CMD Server.</w:t>
      </w:r>
    </w:p>
    <w:p>
      <w:pPr>
        <w:spacing w:after="40"/>
        <w:jc w:val="left"/>
      </w:pPr>
      <w:r>
        <w:rPr>
          <w:rFonts w:ascii="DejaVu Sans" w:hAnsi="DejaVu Sans" w:eastAsia="DejaVu Sans" w:cs="DejaVu Sans"/>
          <w:b w:val="0"/>
        </w:rPr>
        <w:t>4. Fully close Porpoise from the PS5 UI; do not merely return to Home.</w:t>
      </w:r>
    </w:p>
    <w:p>
      <w:pPr>
        <w:spacing w:after="40"/>
        <w:jc w:val="left"/>
      </w:pPr>
      <w:r>
        <w:rPr>
          <w:rFonts w:ascii="DejaVu Sans" w:hAnsi="DejaVu Sans" w:eastAsia="DejaVu Sans" w:cs="DejaVu Sans"/>
          <w:b w:val="0"/>
        </w:rPr>
        <w:t>5. Relaunch Porpoise after the Legacy server is on. Porpoise retries the jailbreak request for a few seconds; if one launch still lands in the sandbox, launch Porpoise once more.</w:t>
      </w:r>
    </w:p>
    <w:p>
      <w:pPr>
        <w:spacing w:after="40"/>
        <w:jc w:val="left"/>
      </w:pPr>
      <w:r>
        <w:rPr>
          <w:rFonts w:ascii="DejaVu Sans" w:hAnsi="DejaVu Sans" w:eastAsia="DejaVu Sans" w:cs="DejaVu Sans"/>
          <w:b w:val="0"/>
        </w:rPr>
        <w:t>6. Open Settings &gt; Games &gt; Add a game folder. Triangle jumps to drives. Once freed from the sandbox, USB/extended drives should be visible.</w:t>
      </w:r>
    </w:p>
    <w:p>
      <w:pPr>
        <w:spacing w:after="40"/>
        <w:jc w:val="left"/>
      </w:pPr>
      <w:r>
        <w:rPr>
          <w:rFonts w:ascii="DejaVu Sans" w:hAnsi="DejaVu Sans" w:eastAsia="DejaVu Sans" w:cs="DejaVu Sans"/>
          <w:b w:val="0"/>
        </w:rPr>
        <w:t>7. Browse to your /mnt/usb0/... Dolphin games folder and use Square to add the current folder. Do not move the library to internal storage.</w:t>
      </w:r>
    </w:p>
    <w:p>
      <w:pPr>
        <w:spacing w:after="40"/>
        <w:jc w:val="left"/>
      </w:pPr>
      <w:r>
        <w:rPr>
          <w:rFonts w:ascii="DejaVu Sans" w:hAnsi="DejaVu Sans" w:eastAsia="DejaVu Sans" w:cs="DejaVu Sans"/>
          <w:b w:val="0"/>
        </w:rPr>
        <w:t>8. If only app0/data/dev/download0 remain visible, enable [Debug] App Jailbreak Notification, fully close/reopen Porpoise, and watch for the jailbreak notification.</w:t>
      </w:r>
    </w:p>
    <w:p>
      <w:pPr>
        <w:spacing w:after="40"/>
        <w:jc w:val="left"/>
      </w:pPr>
      <w:r>
        <w:rPr>
          <w:rFonts w:ascii="DejaVu Sans" w:hAnsi="DejaVu Sans" w:eastAsia="DejaVu Sans" w:cs="DejaVu Sans"/>
          <w:b w:val="0"/>
        </w:rPr>
        <w:t>9. If it still fails, collect /data/homebrew/PPSA99764/trace.txt and /data/homebrew/PPSA99764/porpoise/core.log before making more changes.</w:t>
      </w:r>
    </w:p>
    <w:p>
      <w:pPr>
        <w:pStyle w:val="Heading1"/>
      </w:pPr>
      <w:r>
        <w:rPr>
          <w:rFonts w:ascii="DejaVu Sans" w:hAnsi="DejaVu Sans" w:eastAsia="DejaVu Sans" w:cs="DejaVu Sans"/>
        </w:rPr>
        <w:t>10) شجرة تشخيص سريعة / Quick Troubleshooting Tree</w:t>
      </w:r>
    </w:p>
    <w:tbl>
      <w:tblPr>
        <w:tblStyle w:val="TableGrid"/>
        <w:tblW w:type="auto" w:w="0"/>
        <w:jc w:val="center"/>
        <w:tblLook w:firstColumn="1" w:firstRow="1" w:lastColumn="0" w:lastRow="0" w:noHBand="0" w:noVBand="1" w:val="04A0"/>
      </w:tblPr>
      <w:tblGrid>
        <w:gridCol w:w="5112"/>
        <w:gridCol w:w="5112"/>
      </w:tblGrid>
      <w:tr>
        <w:tc>
          <w:tcPr>
            <w:tcW w:type="dxa" w:w="5112"/>
            <w:shd w:fill="E8EEF4"/>
          </w:tcPr>
          <w:p>
            <w:r>
              <w:rPr>
                <w:rFonts w:ascii="DejaVu Sans" w:hAnsi="DejaVu Sans" w:eastAsia="DejaVu Sans" w:cs="DejaVu Sans"/>
                <w:b/>
                <w:sz w:val="18"/>
              </w:rPr>
              <w:t>Symptom / العرض</w:t>
            </w:r>
          </w:p>
        </w:tc>
        <w:tc>
          <w:tcPr>
            <w:tcW w:type="dxa" w:w="5112"/>
            <w:shd w:fill="E8EEF4"/>
          </w:tcPr>
          <w:p>
            <w:r>
              <w:rPr>
                <w:rFonts w:ascii="DejaVu Sans" w:hAnsi="DejaVu Sans" w:eastAsia="DejaVu Sans" w:cs="DejaVu Sans"/>
                <w:b/>
                <w:sz w:val="18"/>
              </w:rPr>
              <w:t>First action / أول إجراء</w:t>
            </w:r>
          </w:p>
        </w:tc>
      </w:tr>
      <w:tr>
        <w:tc>
          <w:tcPr>
            <w:tcW w:type="dxa" w:w="5112"/>
          </w:tcPr>
          <w:p>
            <w:r>
              <w:rPr>
                <w:rFonts w:ascii="DejaVu Sans" w:hAnsi="DejaVu Sans" w:eastAsia="DejaVu Sans" w:cs="DejaVu Sans"/>
                <w:sz w:val="17"/>
              </w:rPr>
              <w:t>App does not appear on Home</w:t>
            </w:r>
          </w:p>
        </w:tc>
        <w:tc>
          <w:tcPr>
            <w:tcW w:type="dxa" w:w="5112"/>
          </w:tcPr>
          <w:p>
            <w:r>
              <w:rPr>
                <w:rFonts w:ascii="DejaVu Sans" w:hAnsi="DejaVu Sans" w:eastAsia="DejaVu Sans" w:cs="DejaVu Sans"/>
                <w:sz w:val="17"/>
              </w:rPr>
              <w:t>Verify the ready PPSA folder contains eboot.bin + sce_sys; run ShadowMountPlus; verify scan path.</w:t>
            </w:r>
          </w:p>
        </w:tc>
      </w:tr>
      <w:tr>
        <w:tc>
          <w:tcPr>
            <w:tcW w:type="dxa" w:w="5112"/>
          </w:tcPr>
          <w:p>
            <w:r>
              <w:rPr>
                <w:rFonts w:ascii="DejaVu Sans" w:hAnsi="DejaVu Sans" w:eastAsia="DejaVu Sans" w:cs="DejaVu Sans"/>
                <w:sz w:val="17"/>
              </w:rPr>
              <w:t>App launches but cannot see USB</w:t>
            </w:r>
          </w:p>
        </w:tc>
        <w:tc>
          <w:tcPr>
            <w:tcW w:type="dxa" w:w="5112"/>
          </w:tcPr>
          <w:p>
            <w:r>
              <w:rPr>
                <w:rFonts w:ascii="DejaVu Sans" w:hAnsi="DejaVu Sans" w:eastAsia="DejaVu Sans" w:cs="DejaVu Sans"/>
                <w:sz w:val="17"/>
              </w:rPr>
              <w:t>Check sandbox state first. For Porpoise + etaHEN: Legacy Jailbreak CMD Server. Do not rename/move game folders first.</w:t>
            </w:r>
          </w:p>
        </w:tc>
      </w:tr>
      <w:tr>
        <w:tc>
          <w:tcPr>
            <w:tcW w:type="dxa" w:w="5112"/>
          </w:tcPr>
          <w:p>
            <w:r>
              <w:rPr>
                <w:rFonts w:ascii="DejaVu Sans" w:hAnsi="DejaVu Sans" w:eastAsia="DejaVu Sans" w:cs="DejaVu Sans"/>
                <w:sz w:val="17"/>
              </w:rPr>
              <w:t>Toolbox missing on FW 13.40</w:t>
            </w:r>
          </w:p>
        </w:tc>
        <w:tc>
          <w:tcPr>
            <w:tcW w:type="dxa" w:w="5112"/>
          </w:tcPr>
          <w:p>
            <w:r>
              <w:rPr>
                <w:rFonts w:ascii="DejaVu Sans" w:hAnsi="DejaVu Sans" w:eastAsia="DejaVu Sans" w:cs="DejaVu Sans"/>
                <w:sz w:val="17"/>
              </w:rPr>
              <w:t>Use the verified Unified etaHEN 11.00-13.60 build rather than relying on the older 2.5B setup that failed to expose Toolbox here.</w:t>
            </w:r>
          </w:p>
        </w:tc>
      </w:tr>
      <w:tr>
        <w:tc>
          <w:tcPr>
            <w:tcW w:type="dxa" w:w="5112"/>
          </w:tcPr>
          <w:p>
            <w:r>
              <w:rPr>
                <w:rFonts w:ascii="DejaVu Sans" w:hAnsi="DejaVu Sans" w:eastAsia="DejaVu Sans" w:cs="DejaVu Sans"/>
                <w:sz w:val="17"/>
              </w:rPr>
              <w:t>Downloaded folder contains src/cmake/tools/Makefile</w:t>
            </w:r>
          </w:p>
        </w:tc>
        <w:tc>
          <w:tcPr>
            <w:tcW w:type="dxa" w:w="5112"/>
          </w:tcPr>
          <w:p>
            <w:r>
              <w:rPr>
                <w:rFonts w:ascii="DejaVu Sans" w:hAnsi="DejaVu Sans" w:eastAsia="DejaVu Sans" w:cs="DejaVu Sans"/>
                <w:sz w:val="17"/>
              </w:rPr>
              <w:t>Wrong package: Source Code. Return to Releases and download the installable asset.</w:t>
            </w:r>
          </w:p>
        </w:tc>
      </w:tr>
      <w:tr>
        <w:tc>
          <w:tcPr>
            <w:tcW w:type="dxa" w:w="5112"/>
          </w:tcPr>
          <w:p>
            <w:r>
              <w:rPr>
                <w:rFonts w:ascii="DejaVu Sans" w:hAnsi="DejaVu Sans" w:eastAsia="DejaVu Sans" w:cs="DejaVu Sans"/>
                <w:sz w:val="17"/>
              </w:rPr>
              <w:t>PS5SX2 shows no games</w:t>
            </w:r>
          </w:p>
        </w:tc>
        <w:tc>
          <w:tcPr>
            <w:tcW w:type="dxa" w:w="5112"/>
          </w:tcPr>
          <w:p>
            <w:r>
              <w:rPr>
                <w:rFonts w:ascii="DejaVu Sans" w:hAnsi="DejaVu Sans" w:eastAsia="DejaVu Sans" w:cs="DejaVu Sans"/>
                <w:sz w:val="17"/>
              </w:rPr>
              <w:t>Make sure PS5SX2Helper is running; then verify official game paths and formats.</w:t>
            </w:r>
          </w:p>
        </w:tc>
      </w:tr>
      <w:tr>
        <w:tc>
          <w:tcPr>
            <w:tcW w:type="dxa" w:w="5112"/>
          </w:tcPr>
          <w:p>
            <w:r>
              <w:rPr>
                <w:rFonts w:ascii="DejaVu Sans" w:hAnsi="DejaVu Sans" w:eastAsia="DejaVu Sans" w:cs="DejaVu Sans"/>
                <w:sz w:val="17"/>
              </w:rPr>
              <w:t>Large USB library needs a path change</w:t>
            </w:r>
          </w:p>
        </w:tc>
        <w:tc>
          <w:tcPr>
            <w:tcW w:type="dxa" w:w="5112"/>
          </w:tcPr>
          <w:p>
            <w:r>
              <w:rPr>
                <w:rFonts w:ascii="DejaVu Sans" w:hAnsi="DejaVu Sans" w:eastAsia="DejaVu Sans" w:cs="DejaVu Sans"/>
                <w:sz w:val="17"/>
              </w:rPr>
              <w:t>Do not copy it to SSD. If a rename/move inside the same filesystem is truly required, use a same-volume move only after the official scan path is confirmed.</w:t>
            </w:r>
          </w:p>
        </w:tc>
      </w:tr>
      <w:tr>
        <w:tc>
          <w:tcPr>
            <w:tcW w:type="dxa" w:w="5112"/>
          </w:tcPr>
          <w:p>
            <w:r>
              <w:rPr>
                <w:rFonts w:ascii="DejaVu Sans" w:hAnsi="DejaVu Sans" w:eastAsia="DejaVu Sans" w:cs="DejaVu Sans"/>
                <w:sz w:val="17"/>
              </w:rPr>
              <w:t>Config edit seems ignored</w:t>
            </w:r>
          </w:p>
        </w:tc>
        <w:tc>
          <w:tcPr>
            <w:tcW w:type="dxa" w:w="5112"/>
          </w:tcPr>
          <w:p>
            <w:r>
              <w:rPr>
                <w:rFonts w:ascii="DejaVu Sans" w:hAnsi="DejaVu Sans" w:eastAsia="DejaVu Sans" w:cs="DejaVu Sans"/>
                <w:sz w:val="17"/>
              </w:rPr>
              <w:t>Check for exact syntax, duplicate key names, wrong daemon/build, and whether a reload is actually required. Keep a backup before editing.</w:t>
            </w:r>
          </w:p>
        </w:tc>
      </w:tr>
      <w:tr>
        <w:tc>
          <w:tcPr>
            <w:tcW w:type="dxa" w:w="5112"/>
          </w:tcPr>
          <w:p>
            <w:r>
              <w:rPr>
                <w:rFonts w:ascii="DejaVu Sans" w:hAnsi="DejaVu Sans" w:eastAsia="DejaVu Sans" w:cs="DejaVu Sans"/>
                <w:sz w:val="17"/>
              </w:rPr>
              <w:t>New etaHEN build installed but old behavior remains</w:t>
            </w:r>
          </w:p>
        </w:tc>
        <w:tc>
          <w:tcPr>
            <w:tcW w:type="dxa" w:w="5112"/>
          </w:tcPr>
          <w:p>
            <w:r>
              <w:rPr>
                <w:rFonts w:ascii="DejaVu Sans" w:hAnsi="DejaVu Sans" w:eastAsia="DejaVu Sans" w:cs="DejaVu Sans"/>
                <w:sz w:val="17"/>
              </w:rPr>
              <w:t>Avoid running two daemons. Confirm the intended build is actually active and Toolbox version/features match it.</w:t>
            </w:r>
          </w:p>
        </w:tc>
      </w:tr>
    </w:tbl>
    <w:p>
      <w:pPr>
        <w:pStyle w:val="Heading1"/>
      </w:pPr>
      <w:r>
        <w:rPr>
          <w:rFonts w:ascii="DejaVu Sans" w:hAnsi="DejaVu Sans" w:eastAsia="DejaVu Sans" w:cs="DejaVu Sans"/>
        </w:rPr>
        <w:t>11) أشياء لا نكررها / Things Not to Repeat</w:t>
      </w:r>
    </w:p>
    <w:p>
      <w:pPr>
        <w:pStyle w:val="ListBullet"/>
        <w:spacing w:after="40"/>
      </w:pPr>
      <w:r>
        <w:rPr>
          <w:rFonts w:ascii="DejaVu Sans" w:hAnsi="DejaVu Sans" w:eastAsia="DejaVu Sans" w:cs="DejaVu Sans"/>
          <w:sz w:val="21"/>
        </w:rPr>
        <w:t>Giving a direct download link without checking the actual GitHub asset name.</w:t>
      </w:r>
    </w:p>
    <w:p>
      <w:pPr>
        <w:pStyle w:val="ListBullet"/>
        <w:spacing w:after="40"/>
      </w:pPr>
      <w:r>
        <w:rPr>
          <w:rFonts w:ascii="DejaVu Sans" w:hAnsi="DejaVu Sans" w:eastAsia="DejaVu Sans" w:cs="DejaVu Sans"/>
          <w:sz w:val="21"/>
        </w:rPr>
        <w:t>Treating a source archive as a ready PS5 title.</w:t>
      </w:r>
    </w:p>
    <w:p>
      <w:pPr>
        <w:pStyle w:val="ListBullet"/>
        <w:spacing w:after="40"/>
      </w:pPr>
      <w:r>
        <w:rPr>
          <w:rFonts w:ascii="DejaVu Sans" w:hAnsi="DejaVu Sans" w:eastAsia="DejaVu Sans" w:cs="DejaVu Sans"/>
          <w:sz w:val="21"/>
        </w:rPr>
        <w:t>Assuming internal SSD is required when the project officially supports USB.</w:t>
      </w:r>
    </w:p>
    <w:p>
      <w:pPr>
        <w:pStyle w:val="ListBullet"/>
        <w:spacing w:after="40"/>
      </w:pPr>
      <w:r>
        <w:rPr>
          <w:rFonts w:ascii="DejaVu Sans" w:hAnsi="DejaVu Sans" w:eastAsia="DejaVu Sans" w:cs="DejaVu Sans"/>
          <w:sz w:val="21"/>
        </w:rPr>
        <w:t>Telling the user to move a huge library before proving the emulator scan path.</w:t>
      </w:r>
    </w:p>
    <w:p>
      <w:pPr>
        <w:pStyle w:val="ListBullet"/>
        <w:spacing w:after="40"/>
      </w:pPr>
      <w:r>
        <w:rPr>
          <w:rFonts w:ascii="DejaVu Sans" w:hAnsi="DejaVu Sans" w:eastAsia="DejaVu Sans" w:cs="DejaVu Sans"/>
          <w:sz w:val="21"/>
        </w:rPr>
        <w:t>Using an etaHEN configuration format from a different fork/build without confirming compatibility.</w:t>
      </w:r>
    </w:p>
    <w:p>
      <w:pPr>
        <w:pStyle w:val="ListBullet"/>
        <w:spacing w:after="40"/>
      </w:pPr>
      <w:r>
        <w:rPr>
          <w:rFonts w:ascii="DejaVu Sans" w:hAnsi="DejaVu Sans" w:eastAsia="DejaVu Sans" w:cs="DejaVu Sans"/>
          <w:sz w:val="21"/>
        </w:rPr>
        <w:t>Assuming config.ini will regenerate after renaming/deleting it.</w:t>
      </w:r>
    </w:p>
    <w:p>
      <w:pPr>
        <w:pStyle w:val="ListBullet"/>
        <w:spacing w:after="40"/>
      </w:pPr>
      <w:r>
        <w:rPr>
          <w:rFonts w:ascii="DejaVu Sans" w:hAnsi="DejaVu Sans" w:eastAsia="DejaVu Sans" w:cs="DejaVu Sans"/>
          <w:sz w:val="21"/>
        </w:rPr>
        <w:t>Assuming a title-ID whitelist fixes Porpoise under etaHEN; Porpoise documentation says Legacy Command Server is the intended etaHEN path.</w:t>
      </w:r>
    </w:p>
    <w:p>
      <w:pPr>
        <w:pStyle w:val="ListBullet"/>
        <w:spacing w:after="40"/>
      </w:pPr>
      <w:r>
        <w:rPr>
          <w:rFonts w:ascii="DejaVu Sans" w:hAnsi="DejaVu Sans" w:eastAsia="DejaVu Sans" w:cs="DejaVu Sans"/>
          <w:sz w:val="21"/>
        </w:rPr>
        <w:t>Continuing to change multiple variables at once. Change one thing, verify, then continue.</w:t>
      </w:r>
    </w:p>
    <w:p>
      <w:pPr>
        <w:pStyle w:val="Heading1"/>
        <w:bidi w:val="1"/>
        <w:jc w:val="right"/>
      </w:pPr>
      <w:r>
        <w:rPr>
          <w:rFonts w:ascii="Noto Sans Arabic" w:hAnsi="Noto Sans Arabic" w:eastAsia="Noto Sans Arabic" w:cs="Noto Sans Arabic"/>
          <w:rtl w:val="1"/>
        </w:rPr>
        <w:t>12) برومبت عربي جاهز للاستمرار مع أي AI</w:t>
      </w:r>
    </w:p>
    <w:p>
      <w:pPr>
        <w:bidi w:val="1"/>
        <w:spacing w:after="80"/>
        <w:jc w:val="right"/>
      </w:pPr>
      <w:r>
        <w:rPr>
          <w:rFonts w:ascii="Noto Sans Arabic" w:hAnsi="Noto Sans Arabic" w:eastAsia="Noto Sans Arabic" w:cs="Noto Sans Arabic"/>
          <w:b/>
          <w:rtl w:val="1"/>
        </w:rPr>
        <w:t>انسخ النص التالي كما هو عند فتح محادثة جديدة:</w:t>
      </w:r>
    </w:p>
    <w:p>
      <w:pPr>
        <w:bidi w:val="1"/>
        <w:spacing w:after="20"/>
        <w:jc w:val="right"/>
      </w:pPr>
      <w:r>
        <w:rPr>
          <w:rFonts w:ascii="Noto Sans Arabic" w:hAnsi="Noto Sans Arabic" w:eastAsia="Noto Sans Arabic" w:cs="Noto Sans Arabic"/>
          <w:b w:val="0"/>
          <w:sz w:val="19"/>
          <w:rtl w:val="1"/>
        </w:rPr>
        <w:t>أنت تكمل معي مشروع إعداد محاكيات Homebrew على PS5. لا تبدأ من الصفر ولا تخمن. استخدم المعلومات التالية كحالة حالية ثابتة، وراجع التوثيق الرسمي قبل أي خطوة تتغير مع الوقت.</w:t>
      </w:r>
    </w:p>
    <w:p>
      <w:pPr>
        <w:bidi w:val="1"/>
        <w:spacing w:after="20"/>
        <w:jc w:val="right"/>
      </w:pPr>
      <w:r>
        <w:rPr>
          <w:rFonts w:ascii="Noto Sans Arabic" w:hAnsi="Noto Sans Arabic" w:eastAsia="Noto Sans Arabic" w:cs="Noto Sans Arabic"/>
          <w:b w:val="0"/>
          <w:sz w:val="8"/>
          <w:rtl w:val="1"/>
        </w:rPr>
      </w:r>
    </w:p>
    <w:p>
      <w:pPr>
        <w:bidi w:val="1"/>
        <w:spacing w:after="20"/>
        <w:jc w:val="right"/>
      </w:pPr>
      <w:r>
        <w:rPr>
          <w:rFonts w:ascii="Noto Sans Arabic" w:hAnsi="Noto Sans Arabic" w:eastAsia="Noto Sans Arabic" w:cs="Noto Sans Arabic"/>
          <w:b w:val="0"/>
          <w:sz w:val="19"/>
          <w:rtl w:val="1"/>
        </w:rPr>
        <w:t>الجهاز والبيئة:</w:t>
      </w:r>
    </w:p>
    <w:p>
      <w:pPr>
        <w:bidi w:val="1"/>
        <w:spacing w:after="20"/>
        <w:jc w:val="right"/>
      </w:pPr>
      <w:r>
        <w:rPr>
          <w:rFonts w:ascii="Noto Sans Arabic" w:hAnsi="Noto Sans Arabic" w:eastAsia="Noto Sans Arabic" w:cs="Noto Sans Arabic"/>
          <w:b w:val="0"/>
          <w:sz w:val="19"/>
          <w:rtl w:val="1"/>
        </w:rPr>
        <w:t>- PS5 على Firmware 13.40.</w:t>
      </w:r>
    </w:p>
    <w:p>
      <w:pPr>
        <w:bidi w:val="1"/>
        <w:spacing w:after="20"/>
        <w:jc w:val="right"/>
      </w:pPr>
      <w:r>
        <w:rPr>
          <w:rFonts w:ascii="Noto Sans Arabic" w:hAnsi="Noto Sans Arabic" w:eastAsia="Noto Sans Arabic" w:cs="Noto Sans Arabic"/>
          <w:b w:val="0"/>
          <w:sz w:val="19"/>
          <w:rtl w:val="1"/>
        </w:rPr>
        <w:t>- Payload Manager v0.5.2.</w:t>
      </w:r>
    </w:p>
    <w:p>
      <w:pPr>
        <w:bidi w:val="1"/>
        <w:spacing w:after="20"/>
        <w:jc w:val="right"/>
      </w:pPr>
      <w:r>
        <w:rPr>
          <w:rFonts w:ascii="Noto Sans Arabic" w:hAnsi="Noto Sans Arabic" w:eastAsia="Noto Sans Arabic" w:cs="Noto Sans Arabic"/>
          <w:b w:val="0"/>
          <w:sz w:val="19"/>
          <w:rtl w:val="1"/>
        </w:rPr>
        <w:t>- Web File Manager يعمل.</w:t>
      </w:r>
    </w:p>
    <w:p>
      <w:pPr>
        <w:bidi w:val="1"/>
        <w:spacing w:after="20"/>
        <w:jc w:val="right"/>
      </w:pPr>
      <w:r>
        <w:rPr>
          <w:rFonts w:ascii="Noto Sans Arabic" w:hAnsi="Noto Sans Arabic" w:eastAsia="Noto Sans Arabic" w:cs="Noto Sans Arabic"/>
          <w:b w:val="0"/>
          <w:sz w:val="19"/>
          <w:rtl w:val="1"/>
        </w:rPr>
        <w:t>- USB ظاهر للنظام كـ /mnt/usb0.</w:t>
      </w:r>
    </w:p>
    <w:p>
      <w:pPr>
        <w:bidi w:val="1"/>
        <w:spacing w:after="20"/>
        <w:jc w:val="right"/>
      </w:pPr>
      <w:r>
        <w:rPr>
          <w:rFonts w:ascii="Noto Sans Arabic" w:hAnsi="Noto Sans Arabic" w:eastAsia="Noto Sans Arabic" w:cs="Noto Sans Arabic"/>
          <w:b w:val="0"/>
          <w:sz w:val="19"/>
          <w:rtl w:val="1"/>
        </w:rPr>
        <w:t>- ShadowMountPlus وkstuff يعملان.</w:t>
      </w:r>
    </w:p>
    <w:p>
      <w:pPr>
        <w:bidi w:val="1"/>
        <w:spacing w:after="20"/>
        <w:jc w:val="right"/>
      </w:pPr>
      <w:r>
        <w:rPr>
          <w:rFonts w:ascii="Noto Sans Arabic" w:hAnsi="Noto Sans Arabic" w:eastAsia="Noto Sans Arabic" w:cs="Noto Sans Arabic"/>
          <w:b w:val="0"/>
          <w:sz w:val="19"/>
          <w:rtl w:val="1"/>
        </w:rPr>
        <w:t>- استخدمنا etaHEN Unified غير رسمي يغطي 11.00-13.60، والملف الذي نجح معنا اسمه etaHEN-11.00-13.60.elf.</w:t>
      </w:r>
    </w:p>
    <w:p>
      <w:pPr>
        <w:bidi w:val="1"/>
        <w:spacing w:after="20"/>
        <w:jc w:val="right"/>
      </w:pPr>
      <w:r>
        <w:rPr>
          <w:rFonts w:ascii="Noto Sans Arabic" w:hAnsi="Noto Sans Arabic" w:eastAsia="Noto Sans Arabic" w:cs="Noto Sans Arabic"/>
          <w:b w:val="0"/>
          <w:sz w:val="19"/>
          <w:rtl w:val="1"/>
        </w:rPr>
        <w:t>- etaHEN Toolbox أصبحت تفتح على 13.40.</w:t>
      </w:r>
    </w:p>
    <w:p>
      <w:pPr>
        <w:bidi w:val="1"/>
        <w:spacing w:after="20"/>
        <w:jc w:val="right"/>
      </w:pPr>
      <w:r>
        <w:rPr>
          <w:rFonts w:ascii="Noto Sans Arabic" w:hAnsi="Noto Sans Arabic" w:eastAsia="Noto Sans Arabic" w:cs="Noto Sans Arabic"/>
          <w:b w:val="0"/>
          <w:sz w:val="19"/>
          <w:rtl w:val="1"/>
        </w:rPr>
        <w:t>- داخل Toolbox &gt; Settings يوجد في أسفل الصفحة [Debug] Legacy Jailbreak CMD Server وكذلك [Debug] App Jailbreak Notification.</w:t>
      </w:r>
    </w:p>
    <w:p>
      <w:pPr>
        <w:bidi w:val="1"/>
        <w:spacing w:after="20"/>
        <w:jc w:val="right"/>
      </w:pPr>
      <w:r>
        <w:rPr>
          <w:rFonts w:ascii="Noto Sans Arabic" w:hAnsi="Noto Sans Arabic" w:eastAsia="Noto Sans Arabic" w:cs="Noto Sans Arabic"/>
          <w:b w:val="0"/>
          <w:sz w:val="8"/>
          <w:rtl w:val="1"/>
        </w:rPr>
      </w:r>
    </w:p>
    <w:p>
      <w:pPr>
        <w:bidi w:val="1"/>
        <w:spacing w:after="20"/>
        <w:jc w:val="right"/>
      </w:pPr>
      <w:r>
        <w:rPr>
          <w:rFonts w:ascii="Noto Sans Arabic" w:hAnsi="Noto Sans Arabic" w:eastAsia="Noto Sans Arabic" w:cs="Noto Sans Arabic"/>
          <w:b w:val="0"/>
          <w:sz w:val="19"/>
          <w:rtl w:val="1"/>
        </w:rPr>
        <w:t>قواعد العمل الإلزامية:</w:t>
      </w:r>
    </w:p>
    <w:p>
      <w:pPr>
        <w:bidi w:val="1"/>
        <w:spacing w:after="20"/>
        <w:jc w:val="right"/>
      </w:pPr>
      <w:r>
        <w:rPr>
          <w:rFonts w:ascii="Noto Sans Arabic" w:hAnsi="Noto Sans Arabic" w:eastAsia="Noto Sans Arabic" w:cs="Noto Sans Arabic"/>
          <w:b w:val="0"/>
          <w:sz w:val="19"/>
          <w:rtl w:val="1"/>
        </w:rPr>
        <w:t>1) كلمني بالعربي وباختصار، خطوة واحدة واضحة في كل مرة.</w:t>
      </w:r>
    </w:p>
    <w:p>
      <w:pPr>
        <w:bidi w:val="1"/>
        <w:spacing w:after="20"/>
        <w:jc w:val="right"/>
      </w:pPr>
      <w:r>
        <w:rPr>
          <w:rFonts w:ascii="Noto Sans Arabic" w:hAnsi="Noto Sans Arabic" w:eastAsia="Noto Sans Arabic" w:cs="Noto Sans Arabic"/>
          <w:b w:val="0"/>
          <w:sz w:val="19"/>
          <w:rtl w:val="1"/>
        </w:rPr>
        <w:t>2) لا تطلب Restart أو Reboot إلا إذا كان موثقًا ولا يوجد بديل.</w:t>
      </w:r>
    </w:p>
    <w:p>
      <w:pPr>
        <w:bidi w:val="1"/>
        <w:spacing w:after="20"/>
        <w:jc w:val="right"/>
      </w:pPr>
      <w:r>
        <w:rPr>
          <w:rFonts w:ascii="Noto Sans Arabic" w:hAnsi="Noto Sans Arabic" w:eastAsia="Noto Sans Arabic" w:cs="Noto Sans Arabic"/>
          <w:b w:val="0"/>
          <w:sz w:val="19"/>
          <w:rtl w:val="1"/>
        </w:rPr>
        <w:t>3) لا تنقل مكتبات ألعاب ضخمة من USB إلى SSD الداخلي إلا إذا كان ذلك شرطًا رسميًا مثبتًا.</w:t>
      </w:r>
    </w:p>
    <w:p>
      <w:pPr>
        <w:bidi w:val="1"/>
        <w:spacing w:after="20"/>
        <w:jc w:val="right"/>
      </w:pPr>
      <w:r>
        <w:rPr>
          <w:rFonts w:ascii="Noto Sans Arabic" w:hAnsi="Noto Sans Arabic" w:eastAsia="Noto Sans Arabic" w:cs="Noto Sans Arabic"/>
          <w:b w:val="0"/>
          <w:sz w:val="19"/>
          <w:rtl w:val="1"/>
        </w:rPr>
        <w:t>4) إذا طلبت رابط تحميل، أعطني رابط Asset مباشر بعد التحقق من اسم الملف الحقيقي؛ لا تعطيني صفحة عامة ولا تخمن اسم الملف.</w:t>
      </w:r>
    </w:p>
    <w:p>
      <w:pPr>
        <w:bidi w:val="1"/>
        <w:spacing w:after="20"/>
        <w:jc w:val="right"/>
      </w:pPr>
      <w:r>
        <w:rPr>
          <w:rFonts w:ascii="Noto Sans Arabic" w:hAnsi="Noto Sans Arabic" w:eastAsia="Noto Sans Arabic" w:cs="Noto Sans Arabic"/>
          <w:b w:val="0"/>
          <w:sz w:val="19"/>
          <w:rtl w:val="1"/>
        </w:rPr>
        <w:t>5) لا تعطيني Source Code بدل النسخة الجاهزة. علامة السورس: src/cmake/tools/Makefile. النسخة الجاهزة غالبًا فيها PPSAxxxxx/eboot.bin أو ELF واضح.</w:t>
      </w:r>
    </w:p>
    <w:p>
      <w:pPr>
        <w:bidi w:val="1"/>
        <w:spacing w:after="20"/>
        <w:jc w:val="right"/>
      </w:pPr>
      <w:r>
        <w:rPr>
          <w:rFonts w:ascii="Noto Sans Arabic" w:hAnsi="Noto Sans Arabic" w:eastAsia="Noto Sans Arabic" w:cs="Noto Sans Arabic"/>
          <w:b w:val="0"/>
          <w:sz w:val="19"/>
          <w:rtl w:val="1"/>
        </w:rPr>
        <w:t>6) لا تغيّر أكثر من متغير في نفس الوقت. نفذ خطوة، اختبر، ثم انتقل للي بعدها.</w:t>
      </w:r>
    </w:p>
    <w:p>
      <w:pPr>
        <w:bidi w:val="1"/>
        <w:spacing w:after="20"/>
        <w:jc w:val="right"/>
      </w:pPr>
      <w:r>
        <w:rPr>
          <w:rFonts w:ascii="Noto Sans Arabic" w:hAnsi="Noto Sans Arabic" w:eastAsia="Noto Sans Arabic" w:cs="Noto Sans Arabic"/>
          <w:b w:val="0"/>
          <w:sz w:val="19"/>
          <w:rtl w:val="1"/>
        </w:rPr>
        <w:t>7) إذا التطبيق لا يرى /mnt/usb0 ويرى فقط app0/data/dev/download0، تعامل معها كمشكلة sandbox/jailbreak أولًا لا كمشكلة اسم مجلد.</w:t>
      </w:r>
    </w:p>
    <w:p>
      <w:pPr>
        <w:bidi w:val="1"/>
        <w:spacing w:after="20"/>
        <w:jc w:val="right"/>
      </w:pPr>
      <w:r>
        <w:rPr>
          <w:rFonts w:ascii="Noto Sans Arabic" w:hAnsi="Noto Sans Arabic" w:eastAsia="Noto Sans Arabic" w:cs="Noto Sans Arabic"/>
          <w:b w:val="0"/>
          <w:sz w:val="19"/>
          <w:rtl w:val="1"/>
        </w:rPr>
        <w:t>8) حافظ على النسخ الاحتياطية واستخدم Copy to Internal للبيلود إذا كان الهدف إبقاء نسخة على USB.</w:t>
      </w:r>
    </w:p>
    <w:p>
      <w:pPr>
        <w:bidi w:val="1"/>
        <w:spacing w:after="20"/>
        <w:jc w:val="right"/>
      </w:pPr>
      <w:r>
        <w:rPr>
          <w:rFonts w:ascii="Noto Sans Arabic" w:hAnsi="Noto Sans Arabic" w:eastAsia="Noto Sans Arabic" w:cs="Noto Sans Arabic"/>
          <w:b w:val="0"/>
          <w:sz w:val="8"/>
          <w:rtl w:val="1"/>
        </w:rPr>
      </w:r>
    </w:p>
    <w:p>
      <w:pPr>
        <w:bidi w:val="1"/>
        <w:spacing w:after="20"/>
        <w:jc w:val="right"/>
      </w:pPr>
      <w:r>
        <w:rPr>
          <w:rFonts w:ascii="Noto Sans Arabic" w:hAnsi="Noto Sans Arabic" w:eastAsia="Noto Sans Arabic" w:cs="Noto Sans Arabic"/>
          <w:b w:val="0"/>
          <w:sz w:val="19"/>
          <w:rtl w:val="1"/>
        </w:rPr>
        <w:t>المحاكيات والحالة:</w:t>
      </w:r>
    </w:p>
    <w:p>
      <w:pPr>
        <w:bidi w:val="1"/>
        <w:spacing w:after="20"/>
        <w:jc w:val="right"/>
      </w:pPr>
      <w:r>
        <w:rPr>
          <w:rFonts w:ascii="Noto Sans Arabic" w:hAnsi="Noto Sans Arabic" w:eastAsia="Noto Sans Arabic" w:cs="Noto Sans Arabic"/>
          <w:b w:val="0"/>
          <w:sz w:val="19"/>
          <w:rtl w:val="1"/>
        </w:rPr>
        <w:t>- PS5SX2 / PS2: Title ID PPSA99203. عندي PS5SX2Installer.elf وPS5SX2Helper.elf. المحاكي مثبت ويعمل. الـHelper مهم للصلاحيات/JIT و/data، وفي إعدادنا ساعد على ظهور مكتبة USB. BIOS رسميًا في /data/PCSX2/bios، وUSB مدعوم في bios/ أو PCSX2/bios/ أو PS5SX2/bios/. الألعاب USB مدعومة في games/ أو PCSX2/games/ أو PS5SX2/games/.</w:t>
      </w:r>
    </w:p>
    <w:p>
      <w:pPr>
        <w:bidi w:val="1"/>
        <w:spacing w:after="20"/>
        <w:jc w:val="right"/>
      </w:pPr>
      <w:r>
        <w:rPr>
          <w:rFonts w:ascii="Noto Sans Arabic" w:hAnsi="Noto Sans Arabic" w:eastAsia="Noto Sans Arabic" w:cs="Noto Sans Arabic"/>
          <w:b w:val="0"/>
          <w:sz w:val="19"/>
          <w:rtl w:val="1"/>
        </w:rPr>
        <w:t>- Porpoise / Dolphin: Title ID PPSA99764. المحاكي مثبت ويعمل. مطور Porpoise يذكر رسميًا أن USB مدعوم. مع etaHEN يجب تفعيل [Debug] Legacy Jailbreak CMD Server من Toolbox. قائمة app-jailbreak ليست البديل الصحيح لـPorpoise تحت etaHEN. بعد التفعيل يجب إغلاق Porpoise بالكامل وفتحه من جديد؛ إذا وقع التشغيل داخل sandbox مرة ثانية يمكن إعادة فتحه مرة أخرى لأن Porpoise يعيد طلب jailbreak لعدة ثوانٍ. في Add a game folder زر Triangle يذهب للأقراص وSquare يضيف المجلد الحالي. إذا استمرت المشكلة اجمع /data/homebrew/PPSA99764/trace.txt و/data/homebrew/PPSA99764/porpoise/core.log. هذه هي المهمة الحالية؛ لا تنتقل لمحاكي آخر قبل إنهائها.</w:t>
      </w:r>
    </w:p>
    <w:p>
      <w:pPr>
        <w:bidi w:val="1"/>
        <w:spacing w:after="20"/>
        <w:jc w:val="right"/>
      </w:pPr>
      <w:r>
        <w:rPr>
          <w:rFonts w:ascii="Noto Sans Arabic" w:hAnsi="Noto Sans Arabic" w:eastAsia="Noto Sans Arabic" w:cs="Noto Sans Arabic"/>
          <w:b w:val="0"/>
          <w:sz w:val="19"/>
          <w:rtl w:val="1"/>
        </w:rPr>
        <w:t>- PS5CEMU-HAR: Title ID PPSA99360. مثبت. التوثيق الرسمي يطلب app jailbreak للحصول على /data وJIT؛ بدون JIT قد يعمل Cemu بالمفسر الأبطأ. الألعاب والـkeys مجهزة عندي، لكن لم ننته من الإعداد.</w:t>
      </w:r>
    </w:p>
    <w:p>
      <w:pPr>
        <w:bidi w:val="1"/>
        <w:spacing w:after="20"/>
        <w:jc w:val="right"/>
      </w:pPr>
      <w:r>
        <w:rPr>
          <w:rFonts w:ascii="Noto Sans Arabic" w:hAnsi="Noto Sans Arabic" w:eastAsia="Noto Sans Arabic" w:cs="Noto Sans Arabic"/>
          <w:b w:val="0"/>
          <w:sz w:val="19"/>
          <w:rtl w:val="1"/>
        </w:rPr>
        <w:t>- PS5X360: Title ID PPSA50011. مثبت. لا يحتاج BIOS تقليديًا حسب دليل المشروع. الدليل الحالي يضع الألعاب تحت PPSA50011/assets/roms/.</w:t>
      </w:r>
    </w:p>
    <w:p>
      <w:pPr>
        <w:bidi w:val="1"/>
        <w:spacing w:after="20"/>
        <w:jc w:val="right"/>
      </w:pPr>
      <w:r>
        <w:rPr>
          <w:rFonts w:ascii="Noto Sans Arabic" w:hAnsi="Noto Sans Arabic" w:eastAsia="Noto Sans Arabic" w:cs="Noto Sans Arabic"/>
          <w:b w:val="0"/>
          <w:sz w:val="19"/>
          <w:rtl w:val="1"/>
        </w:rPr>
        <w:t>- XPSemu: Title ID PPSA97358. مثبت. يحتاج XPSemu Tools أو Helper مكافئ (استخدم واحدًا فقط)، وMCPX ROM + Xbox BIOS + HDD image الخاصة بي. المسار الرسمي /data/xemu/ والألعاب /data/xemu/games/.</w:t>
      </w:r>
    </w:p>
    <w:p>
      <w:pPr>
        <w:bidi w:val="1"/>
        <w:spacing w:after="20"/>
        <w:jc w:val="right"/>
      </w:pPr>
      <w:r>
        <w:rPr>
          <w:rFonts w:ascii="Noto Sans Arabic" w:hAnsi="Noto Sans Arabic" w:eastAsia="Noto Sans Arabic" w:cs="Noto Sans Arabic"/>
          <w:b w:val="0"/>
          <w:sz w:val="19"/>
          <w:rtl w:val="1"/>
        </w:rPr>
        <w:t>- RetroArch: Title ID PPSA99169. النسخة الرسمية الحالية التي تحققنا منها هي v0.6.0-alpha.6. الألعاب في content/ والـBIOS في system/. يشمل PPSSPP/Dolphin/LRPS2 وغيرها، لكن RPCS3 غير مشمول في الـrelease الجاهز الحالي.</w:t>
      </w:r>
    </w:p>
    <w:p>
      <w:pPr>
        <w:bidi w:val="1"/>
        <w:spacing w:after="20"/>
        <w:jc w:val="right"/>
      </w:pPr>
      <w:r>
        <w:rPr>
          <w:rFonts w:ascii="Noto Sans Arabic" w:hAnsi="Noto Sans Arabic" w:eastAsia="Noto Sans Arabic" w:cs="Noto Sans Arabic"/>
          <w:b w:val="0"/>
          <w:sz w:val="8"/>
          <w:rtl w:val="1"/>
        </w:rPr>
      </w:r>
    </w:p>
    <w:p>
      <w:pPr>
        <w:bidi w:val="1"/>
        <w:spacing w:after="20"/>
        <w:jc w:val="right"/>
      </w:pPr>
      <w:r>
        <w:rPr>
          <w:rFonts w:ascii="Noto Sans Arabic" w:hAnsi="Noto Sans Arabic" w:eastAsia="Noto Sans Arabic" w:cs="Noto Sans Arabic"/>
          <w:b w:val="0"/>
          <w:sz w:val="19"/>
          <w:rtl w:val="1"/>
        </w:rPr>
        <w:t>معلومات مفيدة:</w:t>
      </w:r>
    </w:p>
    <w:p>
      <w:pPr>
        <w:bidi w:val="1"/>
        <w:spacing w:after="20"/>
        <w:jc w:val="right"/>
      </w:pPr>
      <w:r>
        <w:rPr>
          <w:rFonts w:ascii="Noto Sans Arabic" w:hAnsi="Noto Sans Arabic" w:eastAsia="Noto Sans Arabic" w:cs="Noto Sans Arabic"/>
          <w:b w:val="0"/>
          <w:sz w:val="19"/>
          <w:rtl w:val="1"/>
        </w:rPr>
        <w:t>- ShadowMountPlus يفحص /data/homebrew و/mnt/usb0/homebrew..usb7/homebrew وكذلك جذور USB، لذلك التطبيق يمكن تسجيله من USB إذا كانت بنيته صحيحة؛ لكن بياناته القابلة للكتابة قد تبقى في /data حسب المحاكي.</w:t>
      </w:r>
    </w:p>
    <w:p>
      <w:pPr>
        <w:bidi w:val="1"/>
        <w:spacing w:after="20"/>
        <w:jc w:val="right"/>
      </w:pPr>
      <w:r>
        <w:rPr>
          <w:rFonts w:ascii="Noto Sans Arabic" w:hAnsi="Noto Sans Arabic" w:eastAsia="Noto Sans Arabic" w:cs="Noto Sans Arabic"/>
          <w:b w:val="0"/>
          <w:sz w:val="19"/>
          <w:rtl w:val="1"/>
        </w:rPr>
        <w:t>- إذا ظهر التطبيق على Home فهذا يثبت التسجيل، وليس بالضرورة أن صلاحيات USB أو JIT صحيحة.</w:t>
      </w:r>
    </w:p>
    <w:p>
      <w:pPr>
        <w:bidi w:val="1"/>
        <w:spacing w:after="20"/>
        <w:jc w:val="right"/>
      </w:pPr>
      <w:r>
        <w:rPr>
          <w:rFonts w:ascii="Noto Sans Arabic" w:hAnsi="Noto Sans Arabic" w:eastAsia="Noto Sans Arabic" w:cs="Noto Sans Arabic"/>
          <w:b w:val="0"/>
          <w:sz w:val="8"/>
          <w:rtl w:val="1"/>
        </w:rPr>
      </w:r>
    </w:p>
    <w:p>
      <w:pPr>
        <w:bidi w:val="1"/>
        <w:spacing w:after="20"/>
        <w:jc w:val="right"/>
      </w:pPr>
      <w:r>
        <w:rPr>
          <w:rFonts w:ascii="Noto Sans Arabic" w:hAnsi="Noto Sans Arabic" w:eastAsia="Noto Sans Arabic" w:cs="Noto Sans Arabic"/>
          <w:b w:val="0"/>
          <w:sz w:val="19"/>
          <w:rtl w:val="1"/>
        </w:rPr>
        <w:t>ابدأ من المهمة الحالية: Porpoise لا يزال يحتاج تأكيد رؤية USB بعد تفعيل Legacy Jailbreak CMD Server. لا تعطني نظرية عامة؛ أعطني الخطوة التالية فقط، وإذا احتجت تشخيصًا اطلب لقطة/ملف واحد محدد.</w:t>
      </w:r>
    </w:p>
    <w:p>
      <w:pPr>
        <w:pStyle w:val="Heading1"/>
      </w:pPr>
      <w:r>
        <w:rPr>
          <w:rFonts w:ascii="DejaVu Sans" w:hAnsi="DejaVu Sans" w:eastAsia="DejaVu Sans" w:cs="DejaVu Sans"/>
        </w:rPr>
        <w:t>13) Reusable English Prompt</w:t>
      </w:r>
    </w:p>
    <w:p>
      <w:pPr>
        <w:spacing w:after="80"/>
        <w:jc w:val="left"/>
      </w:pPr>
      <w:r>
        <w:rPr>
          <w:rFonts w:ascii="DejaVu Sans" w:hAnsi="DejaVu Sans" w:eastAsia="DejaVu Sans" w:cs="DejaVu Sans"/>
          <w:b/>
        </w:rPr>
        <w:t>Copy/paste this into a new chat if needed:</w:t>
      </w:r>
    </w:p>
    <w:p>
      <w:pPr>
        <w:spacing w:after="20"/>
        <w:jc w:val="left"/>
      </w:pPr>
      <w:r>
        <w:rPr>
          <w:rFonts w:ascii="DejaVu Sans" w:hAnsi="DejaVu Sans" w:eastAsia="DejaVu Sans" w:cs="DejaVu Sans"/>
          <w:b w:val="0"/>
          <w:sz w:val="18"/>
        </w:rPr>
        <w:t>You are continuing an existing PS5 homebrew/emulator setup. Do not restart from zero and do not guess. Treat the following as the current state, and verify time-sensitive details against the official project documentation before giving instructions.</w:t>
      </w:r>
    </w:p>
    <w:p>
      <w:pPr>
        <w:spacing w:after="20"/>
        <w:jc w:val="left"/>
      </w:pPr>
      <w:r>
        <w:rPr>
          <w:rFonts w:ascii="DejaVu Sans" w:hAnsi="DejaVu Sans" w:eastAsia="DejaVu Sans" w:cs="DejaVu Sans"/>
          <w:b w:val="0"/>
          <w:sz w:val="8"/>
        </w:rPr>
      </w:r>
    </w:p>
    <w:p>
      <w:pPr>
        <w:spacing w:after="20"/>
        <w:jc w:val="left"/>
      </w:pPr>
      <w:r>
        <w:rPr>
          <w:rFonts w:ascii="DejaVu Sans" w:hAnsi="DejaVu Sans" w:eastAsia="DejaVu Sans" w:cs="DejaVu Sans"/>
          <w:b w:val="0"/>
          <w:sz w:val="18"/>
        </w:rPr>
        <w:t>Environment:</w:t>
      </w:r>
    </w:p>
    <w:p>
      <w:pPr>
        <w:spacing w:after="20"/>
        <w:jc w:val="left"/>
      </w:pPr>
      <w:r>
        <w:rPr>
          <w:rFonts w:ascii="DejaVu Sans" w:hAnsi="DejaVu Sans" w:eastAsia="DejaVu Sans" w:cs="DejaVu Sans"/>
          <w:b w:val="0"/>
          <w:sz w:val="18"/>
        </w:rPr>
        <w:t>- PS5 firmware 13.40.</w:t>
      </w:r>
    </w:p>
    <w:p>
      <w:pPr>
        <w:spacing w:after="20"/>
        <w:jc w:val="left"/>
      </w:pPr>
      <w:r>
        <w:rPr>
          <w:rFonts w:ascii="DejaVu Sans" w:hAnsi="DejaVu Sans" w:eastAsia="DejaVu Sans" w:cs="DejaVu Sans"/>
          <w:b w:val="0"/>
          <w:sz w:val="18"/>
        </w:rPr>
        <w:t>- Payload Manager v0.5.2.</w:t>
      </w:r>
    </w:p>
    <w:p>
      <w:pPr>
        <w:spacing w:after="20"/>
        <w:jc w:val="left"/>
      </w:pPr>
      <w:r>
        <w:rPr>
          <w:rFonts w:ascii="DejaVu Sans" w:hAnsi="DejaVu Sans" w:eastAsia="DejaVu Sans" w:cs="DejaVu Sans"/>
          <w:b w:val="0"/>
          <w:sz w:val="18"/>
        </w:rPr>
        <w:t>- Web File Manager works.</w:t>
      </w:r>
    </w:p>
    <w:p>
      <w:pPr>
        <w:spacing w:after="20"/>
        <w:jc w:val="left"/>
      </w:pPr>
      <w:r>
        <w:rPr>
          <w:rFonts w:ascii="DejaVu Sans" w:hAnsi="DejaVu Sans" w:eastAsia="DejaVu Sans" w:cs="DejaVu Sans"/>
          <w:b w:val="0"/>
          <w:sz w:val="18"/>
        </w:rPr>
        <w:t>- External USB is visible to the system as /mnt/usb0.</w:t>
      </w:r>
    </w:p>
    <w:p>
      <w:pPr>
        <w:spacing w:after="20"/>
        <w:jc w:val="left"/>
      </w:pPr>
      <w:r>
        <w:rPr>
          <w:rFonts w:ascii="DejaVu Sans" w:hAnsi="DejaVu Sans" w:eastAsia="DejaVu Sans" w:cs="DejaVu Sans"/>
          <w:b w:val="0"/>
          <w:sz w:val="18"/>
        </w:rPr>
        <w:t>- ShadowMountPlus and kstuff are active parts of the setup.</w:t>
      </w:r>
    </w:p>
    <w:p>
      <w:pPr>
        <w:spacing w:after="20"/>
        <w:jc w:val="left"/>
      </w:pPr>
      <w:r>
        <w:rPr>
          <w:rFonts w:ascii="DejaVu Sans" w:hAnsi="DejaVu Sans" w:eastAsia="DejaVu Sans" w:cs="DejaVu Sans"/>
          <w:b w:val="0"/>
          <w:sz w:val="18"/>
        </w:rPr>
        <w:t>- We switched to an unofficial Unified etaHEN build covering 11.00-13.60; the working asset is etaHEN-11.00-13.60.elf.</w:t>
      </w:r>
    </w:p>
    <w:p>
      <w:pPr>
        <w:spacing w:after="20"/>
        <w:jc w:val="left"/>
      </w:pPr>
      <w:r>
        <w:rPr>
          <w:rFonts w:ascii="DejaVu Sans" w:hAnsi="DejaVu Sans" w:eastAsia="DejaVu Sans" w:cs="DejaVu Sans"/>
          <w:b w:val="0"/>
          <w:sz w:val="18"/>
        </w:rPr>
        <w:t>- etaHEN Toolbox now opens on 13.40.</w:t>
      </w:r>
    </w:p>
    <w:p>
      <w:pPr>
        <w:spacing w:after="20"/>
        <w:jc w:val="left"/>
      </w:pPr>
      <w:r>
        <w:rPr>
          <w:rFonts w:ascii="DejaVu Sans" w:hAnsi="DejaVu Sans" w:eastAsia="DejaVu Sans" w:cs="DejaVu Sans"/>
          <w:b w:val="0"/>
          <w:sz w:val="18"/>
        </w:rPr>
        <w:t>- At the bottom of Toolbox &gt; Settings we can see [Debug] Legacy Jailbreak CMD Server and [Debug] App Jailbreak Notification.</w:t>
      </w:r>
    </w:p>
    <w:p>
      <w:pPr>
        <w:spacing w:after="20"/>
        <w:jc w:val="left"/>
      </w:pPr>
      <w:r>
        <w:rPr>
          <w:rFonts w:ascii="DejaVu Sans" w:hAnsi="DejaVu Sans" w:eastAsia="DejaVu Sans" w:cs="DejaVu Sans"/>
          <w:b w:val="0"/>
          <w:sz w:val="8"/>
        </w:rPr>
      </w:r>
    </w:p>
    <w:p>
      <w:pPr>
        <w:spacing w:after="20"/>
        <w:jc w:val="left"/>
      </w:pPr>
      <w:r>
        <w:rPr>
          <w:rFonts w:ascii="DejaVu Sans" w:hAnsi="DejaVu Sans" w:eastAsia="DejaVu Sans" w:cs="DejaVu Sans"/>
          <w:b w:val="0"/>
          <w:sz w:val="18"/>
        </w:rPr>
        <w:t>Mandatory working rules:</w:t>
      </w:r>
    </w:p>
    <w:p>
      <w:pPr>
        <w:spacing w:after="20"/>
        <w:jc w:val="left"/>
      </w:pPr>
      <w:r>
        <w:rPr>
          <w:rFonts w:ascii="DejaVu Sans" w:hAnsi="DejaVu Sans" w:eastAsia="DejaVu Sans" w:cs="DejaVu Sans"/>
          <w:b w:val="0"/>
          <w:sz w:val="18"/>
        </w:rPr>
        <w:t>1) Speak concisely and give one clear step at a time.</w:t>
      </w:r>
    </w:p>
    <w:p>
      <w:pPr>
        <w:spacing w:after="20"/>
        <w:jc w:val="left"/>
      </w:pPr>
      <w:r>
        <w:rPr>
          <w:rFonts w:ascii="DejaVu Sans" w:hAnsi="DejaVu Sans" w:eastAsia="DejaVu Sans" w:cs="DejaVu Sans"/>
          <w:b w:val="0"/>
          <w:sz w:val="18"/>
        </w:rPr>
        <w:t>2) Do not request restart/reboot unless it is documented and there is no practical alternative.</w:t>
      </w:r>
    </w:p>
    <w:p>
      <w:pPr>
        <w:spacing w:after="20"/>
        <w:jc w:val="left"/>
      </w:pPr>
      <w:r>
        <w:rPr>
          <w:rFonts w:ascii="DejaVu Sans" w:hAnsi="DejaVu Sans" w:eastAsia="DejaVu Sans" w:cs="DejaVu Sans"/>
          <w:b w:val="0"/>
          <w:sz w:val="18"/>
        </w:rPr>
        <w:t>3) Do not move large game libraries from USB to internal SSD unless the project explicitly requires it.</w:t>
      </w:r>
    </w:p>
    <w:p>
      <w:pPr>
        <w:spacing w:after="20"/>
        <w:jc w:val="left"/>
      </w:pPr>
      <w:r>
        <w:rPr>
          <w:rFonts w:ascii="DejaVu Sans" w:hAnsi="DejaVu Sans" w:eastAsia="DejaVu Sans" w:cs="DejaVu Sans"/>
          <w:b w:val="0"/>
          <w:sz w:val="18"/>
        </w:rPr>
        <w:t>4) If I ask for a download link, verify the real current release asset and give the direct asset link. Do not guess the filename and do not give me only a generic releases page.</w:t>
      </w:r>
    </w:p>
    <w:p>
      <w:pPr>
        <w:spacing w:after="20"/>
        <w:jc w:val="left"/>
      </w:pPr>
      <w:r>
        <w:rPr>
          <w:rFonts w:ascii="DejaVu Sans" w:hAnsi="DejaVu Sans" w:eastAsia="DejaVu Sans" w:cs="DejaVu Sans"/>
          <w:b w:val="0"/>
          <w:sz w:val="18"/>
        </w:rPr>
        <w:t>5) Never give me Source Code instead of the installable release. Source-code warning signs: src/cmake/tools/Makefile. A ready PS5 build usually has a PPSAxxxxx folder with eboot.bin or a clearly identified ELF payload.</w:t>
      </w:r>
    </w:p>
    <w:p>
      <w:pPr>
        <w:spacing w:after="20"/>
        <w:jc w:val="left"/>
      </w:pPr>
      <w:r>
        <w:rPr>
          <w:rFonts w:ascii="DejaVu Sans" w:hAnsi="DejaVu Sans" w:eastAsia="DejaVu Sans" w:cs="DejaVu Sans"/>
          <w:b w:val="0"/>
          <w:sz w:val="18"/>
        </w:rPr>
        <w:t>6) Change one variable at a time, test it, then continue.</w:t>
      </w:r>
    </w:p>
    <w:p>
      <w:pPr>
        <w:spacing w:after="20"/>
        <w:jc w:val="left"/>
      </w:pPr>
      <w:r>
        <w:rPr>
          <w:rFonts w:ascii="DejaVu Sans" w:hAnsi="DejaVu Sans" w:eastAsia="DejaVu Sans" w:cs="DejaVu Sans"/>
          <w:b w:val="0"/>
          <w:sz w:val="18"/>
        </w:rPr>
        <w:t>7) If an app cannot see /mnt/usb0 and only sees app0/data/dev/download0, treat it as a sandbox/jailbreak problem before changing game-folder names.</w:t>
      </w:r>
    </w:p>
    <w:p>
      <w:pPr>
        <w:spacing w:after="20"/>
        <w:jc w:val="left"/>
      </w:pPr>
      <w:r>
        <w:rPr>
          <w:rFonts w:ascii="DejaVu Sans" w:hAnsi="DejaVu Sans" w:eastAsia="DejaVu Sans" w:cs="DejaVu Sans"/>
          <w:b w:val="0"/>
          <w:sz w:val="18"/>
        </w:rPr>
        <w:t>8) Preserve backups; use Copy to Internal for payloads when the USB copy should remain.</w:t>
      </w:r>
    </w:p>
    <w:p>
      <w:pPr>
        <w:spacing w:after="20"/>
        <w:jc w:val="left"/>
      </w:pPr>
      <w:r>
        <w:rPr>
          <w:rFonts w:ascii="DejaVu Sans" w:hAnsi="DejaVu Sans" w:eastAsia="DejaVu Sans" w:cs="DejaVu Sans"/>
          <w:b w:val="0"/>
          <w:sz w:val="8"/>
        </w:rPr>
      </w:r>
    </w:p>
    <w:p>
      <w:pPr>
        <w:spacing w:after="20"/>
        <w:jc w:val="left"/>
      </w:pPr>
      <w:r>
        <w:rPr>
          <w:rFonts w:ascii="DejaVu Sans" w:hAnsi="DejaVu Sans" w:eastAsia="DejaVu Sans" w:cs="DejaVu Sans"/>
          <w:b w:val="0"/>
          <w:sz w:val="18"/>
        </w:rPr>
        <w:t>Emulators and status:</w:t>
      </w:r>
    </w:p>
    <w:p>
      <w:pPr>
        <w:spacing w:after="20"/>
        <w:jc w:val="left"/>
      </w:pPr>
      <w:r>
        <w:rPr>
          <w:rFonts w:ascii="DejaVu Sans" w:hAnsi="DejaVu Sans" w:eastAsia="DejaVu Sans" w:cs="DejaVu Sans"/>
          <w:b w:val="0"/>
          <w:sz w:val="18"/>
        </w:rPr>
        <w:t>- PS5SX2 / PS2: Title ID PPSA99203. PS5SX2Installer.elf and PS5SX2Helper.elf are available. The emulator is installed and working. The Helper is important for permissions/JIT and /data; in this setup it was also important for USB library access. Official BIOS path: /data/PCSX2/bios. USB BIOS folders supported: bios/, PCSX2/bios/, PS5SX2/bios/. USB game folders supported: games/, PCSX2/games/, PS5SX2/games/.</w:t>
      </w:r>
    </w:p>
    <w:p>
      <w:pPr>
        <w:spacing w:after="20"/>
        <w:jc w:val="left"/>
      </w:pPr>
      <w:r>
        <w:rPr>
          <w:rFonts w:ascii="DejaVu Sans" w:hAnsi="DejaVu Sans" w:eastAsia="DejaVu Sans" w:cs="DejaVu Sans"/>
          <w:b w:val="0"/>
          <w:sz w:val="18"/>
        </w:rPr>
        <w:t>- Porpoise / Dolphin: Title ID PPSA99764. Installed and launches. The developer explicitly documents USB support. Under etaHEN, enable [Debug] Legacy Jailbreak CMD Server in Toolbox. etaHEN app-jailbreak whitelisting is not the documented substitute for Porpoise. After enabling it, fully close and reopen Porpoise. If one launch still lands in the sandbox, open Porpoise once more because it retries its jailbreak request for a few seconds. In Add a game folder, Triangle jumps to drives and Square adds the current folder. If it still fails, collect /data/homebrew/PPSA99764/trace.txt and /data/homebrew/PPSA99764/porpoise/core.log. THIS is the current task; do not move to another emulator before it is finished.</w:t>
      </w:r>
    </w:p>
    <w:p>
      <w:pPr>
        <w:spacing w:after="20"/>
        <w:jc w:val="left"/>
      </w:pPr>
      <w:r>
        <w:rPr>
          <w:rFonts w:ascii="DejaVu Sans" w:hAnsi="DejaVu Sans" w:eastAsia="DejaVu Sans" w:cs="DejaVu Sans"/>
          <w:b w:val="0"/>
          <w:sz w:val="18"/>
        </w:rPr>
        <w:t>- PS5CEMU-HAR: Title ID PPSA99360. Installed. Official docs require app jailbreak for /data + JIT; without JIT, Cemu can fall back to the slower interpreter. Games/keys are already prepared, but setup is not finished.</w:t>
      </w:r>
    </w:p>
    <w:p>
      <w:pPr>
        <w:spacing w:after="20"/>
        <w:jc w:val="left"/>
      </w:pPr>
      <w:r>
        <w:rPr>
          <w:rFonts w:ascii="DejaVu Sans" w:hAnsi="DejaVu Sans" w:eastAsia="DejaVu Sans" w:cs="DejaVu Sans"/>
          <w:b w:val="0"/>
          <w:sz w:val="18"/>
        </w:rPr>
        <w:t>- PS5X360: Title ID PPSA50011. Installed. Project docs do not require a traditional BIOS. Current official guide places games under PPSA50011/assets/roms/.</w:t>
      </w:r>
    </w:p>
    <w:p>
      <w:pPr>
        <w:spacing w:after="20"/>
        <w:jc w:val="left"/>
      </w:pPr>
      <w:r>
        <w:rPr>
          <w:rFonts w:ascii="DejaVu Sans" w:hAnsi="DejaVu Sans" w:eastAsia="DejaVu Sans" w:cs="DejaVu Sans"/>
          <w:b w:val="0"/>
          <w:sz w:val="18"/>
        </w:rPr>
        <w:t>- XPSemu: Title ID PPSA97358. Installed. Requires XPSemu Tools or one equivalent helper (use only one), plus my own MCPX ROM, Xbox BIOS and HDD image. Official data root is /data/xemu/ and games are /data/xemu/games/.</w:t>
      </w:r>
    </w:p>
    <w:p>
      <w:pPr>
        <w:spacing w:after="20"/>
        <w:jc w:val="left"/>
      </w:pPr>
      <w:r>
        <w:rPr>
          <w:rFonts w:ascii="DejaVu Sans" w:hAnsi="DejaVu Sans" w:eastAsia="DejaVu Sans" w:cs="DejaVu Sans"/>
          <w:b w:val="0"/>
          <w:sz w:val="18"/>
        </w:rPr>
        <w:t>- RetroArch: Title ID PPSA99169. The current official release we verified is v0.6.0-alpha.6. Content goes in content/ and BIOS files in system/. It ships PPSSPP, Dolphin, LRPS2 and other cores, but RPCS3 is intentionally not part of the current ready release.</w:t>
      </w:r>
    </w:p>
    <w:p>
      <w:pPr>
        <w:spacing w:after="20"/>
        <w:jc w:val="left"/>
      </w:pPr>
      <w:r>
        <w:rPr>
          <w:rFonts w:ascii="DejaVu Sans" w:hAnsi="DejaVu Sans" w:eastAsia="DejaVu Sans" w:cs="DejaVu Sans"/>
          <w:b w:val="0"/>
          <w:sz w:val="8"/>
        </w:rPr>
      </w:r>
    </w:p>
    <w:p>
      <w:pPr>
        <w:spacing w:after="20"/>
        <w:jc w:val="left"/>
      </w:pPr>
      <w:r>
        <w:rPr>
          <w:rFonts w:ascii="DejaVu Sans" w:hAnsi="DejaVu Sans" w:eastAsia="DejaVu Sans" w:cs="DejaVu Sans"/>
          <w:b w:val="0"/>
          <w:sz w:val="18"/>
        </w:rPr>
        <w:t>Useful infrastructure facts:</w:t>
      </w:r>
    </w:p>
    <w:p>
      <w:pPr>
        <w:spacing w:after="20"/>
        <w:jc w:val="left"/>
      </w:pPr>
      <w:r>
        <w:rPr>
          <w:rFonts w:ascii="DejaVu Sans" w:hAnsi="DejaVu Sans" w:eastAsia="DejaVu Sans" w:cs="DejaVu Sans"/>
          <w:b w:val="0"/>
          <w:sz w:val="18"/>
        </w:rPr>
        <w:t>- ShadowMountPlus scans /data/homebrew and /mnt/usb0/homebrew through /mnt/usb7/homebrew, and also USB roots. Therefore titles can be registered from USB when their folder structure is valid, although writable emulator data may still live under /data.</w:t>
      </w:r>
    </w:p>
    <w:p>
      <w:pPr>
        <w:spacing w:after="20"/>
        <w:jc w:val="left"/>
      </w:pPr>
      <w:r>
        <w:rPr>
          <w:rFonts w:ascii="DejaVu Sans" w:hAnsi="DejaVu Sans" w:eastAsia="DejaVu Sans" w:cs="DejaVu Sans"/>
          <w:b w:val="0"/>
          <w:sz w:val="18"/>
        </w:rPr>
        <w:t>- A tile appearing on Home proves registration, not that USB/JIT/sandbox permissions are correct.</w:t>
      </w:r>
    </w:p>
    <w:p>
      <w:pPr>
        <w:spacing w:after="20"/>
        <w:jc w:val="left"/>
      </w:pPr>
      <w:r>
        <w:rPr>
          <w:rFonts w:ascii="DejaVu Sans" w:hAnsi="DejaVu Sans" w:eastAsia="DejaVu Sans" w:cs="DejaVu Sans"/>
          <w:b w:val="0"/>
          <w:sz w:val="8"/>
        </w:rPr>
      </w:r>
    </w:p>
    <w:p>
      <w:pPr>
        <w:spacing w:after="20"/>
        <w:jc w:val="left"/>
      </w:pPr>
      <w:r>
        <w:rPr>
          <w:rFonts w:ascii="DejaVu Sans" w:hAnsi="DejaVu Sans" w:eastAsia="DejaVu Sans" w:cs="DejaVu Sans"/>
          <w:b w:val="0"/>
          <w:sz w:val="18"/>
        </w:rPr>
        <w:t>Start from the current task: finish Porpoise USB access after enabling Legacy Jailbreak CMD Server. Give only the next concrete step. If diagnostics are needed, request one specific screenshot or log at a time.</w:t>
      </w:r>
    </w:p>
    <w:p>
      <w:pPr>
        <w:pStyle w:val="Heading1"/>
      </w:pPr>
      <w:r>
        <w:rPr>
          <w:rFonts w:ascii="DejaVu Sans" w:hAnsi="DejaVu Sans" w:eastAsia="DejaVu Sans" w:cs="DejaVu Sans"/>
        </w:rPr>
        <w:t>14) مراجع رسمية تم الاعتماد عليها / Verified Project References</w:t>
      </w:r>
    </w:p>
    <w:p>
      <w:pPr>
        <w:spacing w:after="40"/>
      </w:pPr>
      <w:r>
        <w:rPr>
          <w:rFonts w:ascii="DejaVu Sans" w:hAnsi="DejaVu Sans" w:eastAsia="DejaVu Sans" w:cs="DejaVu Sans"/>
          <w:b/>
          <w:sz w:val="19"/>
        </w:rPr>
        <w:t xml:space="preserve">Porpoise / Dolphin for PS5: </w:t>
      </w:r>
      <w:r>
        <w:rPr>
          <w:rFonts w:ascii="DejaVu Sans" w:hAnsi="DejaVu Sans" w:eastAsia="DejaVu Sans" w:cs="DejaVu Sans"/>
          <w:color w:val="0050A0"/>
          <w:sz w:val="16"/>
        </w:rPr>
        <w:t>https://github.com/elripalda/Porpoise-Dolphin-Emulator-for-PS5</w:t>
      </w:r>
    </w:p>
    <w:p>
      <w:pPr>
        <w:spacing w:after="40"/>
      </w:pPr>
      <w:r>
        <w:rPr>
          <w:rFonts w:ascii="DejaVu Sans" w:hAnsi="DejaVu Sans" w:eastAsia="DejaVu Sans" w:cs="DejaVu Sans"/>
          <w:b/>
          <w:sz w:val="19"/>
        </w:rPr>
        <w:t xml:space="preserve">PS5SX2: </w:t>
      </w:r>
      <w:r>
        <w:rPr>
          <w:rFonts w:ascii="DejaVu Sans" w:hAnsi="DejaVu Sans" w:eastAsia="DejaVu Sans" w:cs="DejaVu Sans"/>
          <w:color w:val="0050A0"/>
          <w:sz w:val="16"/>
        </w:rPr>
        <w:t>https://github.com/Swordpdf/PS5SX2</w:t>
      </w:r>
    </w:p>
    <w:p>
      <w:pPr>
        <w:spacing w:after="40"/>
      </w:pPr>
      <w:r>
        <w:rPr>
          <w:rFonts w:ascii="DejaVu Sans" w:hAnsi="DejaVu Sans" w:eastAsia="DejaVu Sans" w:cs="DejaVu Sans"/>
          <w:b/>
          <w:sz w:val="19"/>
        </w:rPr>
        <w:t xml:space="preserve">PS5CEMU-HAR: </w:t>
      </w:r>
      <w:r>
        <w:rPr>
          <w:rFonts w:ascii="DejaVu Sans" w:hAnsi="DejaVu Sans" w:eastAsia="DejaVu Sans" w:cs="DejaVu Sans"/>
          <w:color w:val="0050A0"/>
          <w:sz w:val="16"/>
        </w:rPr>
        <w:t>https://github.com/premohq/PS5CEMU-HAR</w:t>
      </w:r>
    </w:p>
    <w:p>
      <w:pPr>
        <w:spacing w:after="40"/>
      </w:pPr>
      <w:r>
        <w:rPr>
          <w:rFonts w:ascii="DejaVu Sans" w:hAnsi="DejaVu Sans" w:eastAsia="DejaVu Sans" w:cs="DejaVu Sans"/>
          <w:b/>
          <w:sz w:val="19"/>
        </w:rPr>
        <w:t xml:space="preserve">PS5X360: </w:t>
      </w:r>
      <w:r>
        <w:rPr>
          <w:rFonts w:ascii="DejaVu Sans" w:hAnsi="DejaVu Sans" w:eastAsia="DejaVu Sans" w:cs="DejaVu Sans"/>
          <w:color w:val="0050A0"/>
          <w:sz w:val="16"/>
        </w:rPr>
        <w:t>https://github.com/BrinooTk/PS5X360</w:t>
      </w:r>
    </w:p>
    <w:p>
      <w:pPr>
        <w:spacing w:after="40"/>
      </w:pPr>
      <w:r>
        <w:rPr>
          <w:rFonts w:ascii="DejaVu Sans" w:hAnsi="DejaVu Sans" w:eastAsia="DejaVu Sans" w:cs="DejaVu Sans"/>
          <w:b/>
          <w:sz w:val="19"/>
        </w:rPr>
        <w:t xml:space="preserve">XPSemu: </w:t>
      </w:r>
      <w:r>
        <w:rPr>
          <w:rFonts w:ascii="DejaVu Sans" w:hAnsi="DejaVu Sans" w:eastAsia="DejaVu Sans" w:cs="DejaVu Sans"/>
          <w:color w:val="0050A0"/>
          <w:sz w:val="16"/>
        </w:rPr>
        <w:t>https://github.com/ZiZc3/XPSemu</w:t>
      </w:r>
    </w:p>
    <w:p>
      <w:pPr>
        <w:spacing w:after="40"/>
      </w:pPr>
      <w:r>
        <w:rPr>
          <w:rFonts w:ascii="DejaVu Sans" w:hAnsi="DejaVu Sans" w:eastAsia="DejaVu Sans" w:cs="DejaVu Sans"/>
          <w:b/>
          <w:sz w:val="19"/>
        </w:rPr>
        <w:t xml:space="preserve">PS5 RetroArch: </w:t>
      </w:r>
      <w:r>
        <w:rPr>
          <w:rFonts w:ascii="DejaVu Sans" w:hAnsi="DejaVu Sans" w:eastAsia="DejaVu Sans" w:cs="DejaVu Sans"/>
          <w:color w:val="0050A0"/>
          <w:sz w:val="16"/>
        </w:rPr>
        <w:t>https://github.com/mihawk-99/PS5_RetroArch</w:t>
      </w:r>
    </w:p>
    <w:p>
      <w:pPr>
        <w:spacing w:after="40"/>
      </w:pPr>
      <w:r>
        <w:rPr>
          <w:rFonts w:ascii="DejaVu Sans" w:hAnsi="DejaVu Sans" w:eastAsia="DejaVu Sans" w:cs="DejaVu Sans"/>
          <w:b/>
          <w:sz w:val="19"/>
        </w:rPr>
        <w:t xml:space="preserve">ShadowMountPlus: </w:t>
      </w:r>
      <w:r>
        <w:rPr>
          <w:rFonts w:ascii="DejaVu Sans" w:hAnsi="DejaVu Sans" w:eastAsia="DejaVu Sans" w:cs="DejaVu Sans"/>
          <w:color w:val="0050A0"/>
          <w:sz w:val="16"/>
        </w:rPr>
        <w:t>https://github.com/drakmor/ShadowMountPlus</w:t>
      </w:r>
    </w:p>
    <w:p>
      <w:pPr>
        <w:spacing w:after="40"/>
      </w:pPr>
      <w:r>
        <w:rPr>
          <w:rFonts w:ascii="DejaVu Sans" w:hAnsi="DejaVu Sans" w:eastAsia="DejaVu Sans" w:cs="DejaVu Sans"/>
          <w:b/>
          <w:sz w:val="19"/>
        </w:rPr>
        <w:t xml:space="preserve">Payload Manager: </w:t>
      </w:r>
      <w:r>
        <w:rPr>
          <w:rFonts w:ascii="DejaVu Sans" w:hAnsi="DejaVu Sans" w:eastAsia="DejaVu Sans" w:cs="DejaVu Sans"/>
          <w:color w:val="0050A0"/>
          <w:sz w:val="16"/>
        </w:rPr>
        <w:t>https://github.com/itsPLK/ps5-payload-manager</w:t>
      </w:r>
    </w:p>
    <w:p>
      <w:pPr>
        <w:spacing w:after="40"/>
      </w:pPr>
      <w:r>
        <w:rPr>
          <w:rFonts w:ascii="DejaVu Sans" w:hAnsi="DejaVu Sans" w:eastAsia="DejaVu Sans" w:cs="DejaVu Sans"/>
          <w:b/>
          <w:sz w:val="19"/>
        </w:rPr>
        <w:t xml:space="preserve">etaHEN official: </w:t>
      </w:r>
      <w:r>
        <w:rPr>
          <w:rFonts w:ascii="DejaVu Sans" w:hAnsi="DejaVu Sans" w:eastAsia="DejaVu Sans" w:cs="DejaVu Sans"/>
          <w:color w:val="0050A0"/>
          <w:sz w:val="16"/>
        </w:rPr>
        <w:t>https://github.com/etaHEN/etaHEN</w:t>
      </w:r>
    </w:p>
    <w:p>
      <w:pPr>
        <w:spacing w:after="40"/>
      </w:pPr>
      <w:r>
        <w:rPr>
          <w:rFonts w:ascii="DejaVu Sans" w:hAnsi="DejaVu Sans" w:eastAsia="DejaVu Sans" w:cs="DejaVu Sans"/>
          <w:b/>
          <w:sz w:val="19"/>
        </w:rPr>
        <w:t xml:space="preserve">etaHEN Unified 11.00-13.60 (unofficial): </w:t>
      </w:r>
      <w:r>
        <w:rPr>
          <w:rFonts w:ascii="DejaVu Sans" w:hAnsi="DejaVu Sans" w:eastAsia="DejaVu Sans" w:cs="DejaVu Sans"/>
          <w:color w:val="0050A0"/>
          <w:sz w:val="16"/>
        </w:rPr>
        <w:t>https://github.com/GronedWaffel/etahen-11.00-13.60</w:t>
      </w:r>
    </w:p>
    <w:p>
      <w:pPr>
        <w:spacing w:after="40"/>
      </w:pPr>
      <w:r>
        <w:rPr>
          <w:rFonts w:ascii="DejaVu Sans" w:hAnsi="DejaVu Sans" w:eastAsia="DejaVu Sans" w:cs="DejaVu Sans"/>
          <w:b/>
          <w:sz w:val="19"/>
        </w:rPr>
        <w:t xml:space="preserve">PS5 Payloads Atlas: </w:t>
      </w:r>
      <w:r>
        <w:rPr>
          <w:rFonts w:ascii="DejaVu Sans" w:hAnsi="DejaVu Sans" w:eastAsia="DejaVu Sans" w:cs="DejaVu Sans"/>
          <w:color w:val="0050A0"/>
          <w:sz w:val="16"/>
        </w:rPr>
        <w:t>https://github.com/lucaszhongsj/ps5-payloads-atlas</w:t>
      </w:r>
    </w:p>
    <w:p>
      <w:pPr>
        <w:bidi w:val="1"/>
        <w:spacing w:after="40"/>
        <w:jc w:val="right"/>
      </w:pPr>
      <w:r>
        <w:rPr>
          <w:rFonts w:ascii="Noto Sans Arabic" w:hAnsi="Noto Sans Arabic" w:eastAsia="Noto Sans Arabic" w:cs="Noto Sans Arabic"/>
          <w:b w:val="0"/>
          <w:color w:val="784614"/>
          <w:sz w:val="18"/>
          <w:rtl w:val="1"/>
        </w:rPr>
        <w:t>ملاحظة: أدوات الـPS5 Homebrew تتغير بسرعة. عند أي تنزيل جديد، راجع Releases الحالية ولا تعتمد على اسم إصدار قديم محفوظ في هذا الملف.</w:t>
      </w:r>
    </w:p>
    <w:p>
      <w:pPr>
        <w:spacing w:after="40"/>
        <w:jc w:val="left"/>
      </w:pPr>
      <w:r>
        <w:rPr>
          <w:rFonts w:ascii="DejaVu Sans" w:hAnsi="DejaVu Sans" w:eastAsia="DejaVu Sans" w:cs="DejaVu Sans"/>
          <w:b w:val="0"/>
          <w:color w:val="784614"/>
          <w:sz w:val="18"/>
        </w:rPr>
        <w:t>Note: PS5 homebrew changes quickly. For any new download, verify the current Releases page rather than relying on an old version string stored here.</w:t>
      </w:r>
    </w:p>
    <w:p>
      <w:pPr>
        <w:spacing w:before="240"/>
        <w:jc w:val="center"/>
      </w:pPr>
      <w:r>
        <w:rPr>
          <w:rFonts w:ascii="DejaVu Sans" w:hAnsi="DejaVu Sans" w:eastAsia="DejaVu Sans" w:cs="DejaVu Sans"/>
          <w:color w:val="787878"/>
          <w:sz w:val="18"/>
        </w:rPr>
        <w:t>End of knowledge base • نهاية قاعدة المعرفة</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937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E5A8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17" w:right="317"/>
      <w:shd w:fill="F2F4F7"/>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